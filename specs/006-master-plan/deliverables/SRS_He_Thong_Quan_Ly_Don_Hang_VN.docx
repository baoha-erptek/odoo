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05496"/>
          <w:sz w:val="40"/>
        </w:rPr>
        <w:t>BẢN MÔ TẢ HỆ THỐNG</w:t>
      </w:r>
    </w:p>
    <w:p>
      <w:pPr>
        <w:jc w:val="center"/>
      </w:pPr>
      <w:r>
        <w:rPr>
          <w:b/>
          <w:sz w:val="32"/>
        </w:rPr>
        <w:t>Hệ thống quản lý đơn hàng đa kênh</w:t>
      </w:r>
    </w:p>
    <w:p>
      <w:pPr>
        <w:jc w:val="center"/>
      </w:pPr>
      <w:r>
        <w:rPr>
          <w:i/>
          <w:sz w:val="24"/>
        </w:rPr>
        <w:br/>
        <w:t>Ngày phát hành: Tháng 5/2026</w:t>
        <w:br/>
        <w:t>Chủ dự án: Chủ dự án Etsy Shop</w:t>
        <w:br/>
      </w:r>
    </w:p>
    <w:p>
      <w:r>
        <w:br w:type="page"/>
      </w:r>
    </w:p>
    <w:p>
      <w:pPr>
        <w:pStyle w:val="Heading1"/>
      </w:pPr>
      <w:r>
        <w:rPr>
          <w:rFonts w:ascii="Calibri" w:hAnsi="Calibri"/>
        </w:rPr>
        <w:t>Mục lục</w:t>
      </w:r>
    </w:p>
    <w:p>
      <w:r>
        <w:rPr>
          <w:rFonts w:ascii="Calibri" w:hAnsi="Calibri"/>
          <w:sz w:val="22"/>
        </w:rPr>
        <w:t>1. Giới thiệu chung</w:t>
      </w:r>
    </w:p>
    <w:p>
      <w:r>
        <w:rPr>
          <w:rFonts w:ascii="Calibri" w:hAnsi="Calibri"/>
          <w:sz w:val="22"/>
        </w:rPr>
        <w:t>2. Vai trò người dùng</w:t>
      </w:r>
    </w:p>
    <w:p>
      <w:r>
        <w:rPr>
          <w:rFonts w:ascii="Calibri" w:hAnsi="Calibri"/>
          <w:sz w:val="22"/>
        </w:rPr>
        <w:t>3. Lộ trình triển khai</w:t>
      </w:r>
    </w:p>
    <w:p>
      <w:r>
        <w:rPr>
          <w:rFonts w:ascii="Calibri" w:hAnsi="Calibri"/>
          <w:sz w:val="22"/>
        </w:rPr>
        <w:t>4. Đồng bộ đơn hàng từ Etsy</w:t>
      </w:r>
    </w:p>
    <w:p>
      <w:r>
        <w:rPr>
          <w:rFonts w:ascii="Calibri" w:hAnsi="Calibri"/>
          <w:sz w:val="22"/>
        </w:rPr>
        <w:t>5. Làm sạch dữ liệu đơn hàng cũ</w:t>
      </w:r>
    </w:p>
    <w:p>
      <w:r>
        <w:rPr>
          <w:rFonts w:ascii="Calibri" w:hAnsi="Calibri"/>
          <w:sz w:val="22"/>
        </w:rPr>
        <w:t>6. Bảng điều khiển Đơn hàng</w:t>
      </w:r>
    </w:p>
    <w:p>
      <w:r>
        <w:rPr>
          <w:rFonts w:ascii="Calibri" w:hAnsi="Calibri"/>
          <w:sz w:val="22"/>
        </w:rPr>
        <w:t>7. Bảng điều khiển Vận chuyển</w:t>
      </w:r>
    </w:p>
    <w:p>
      <w:r>
        <w:rPr>
          <w:rFonts w:ascii="Calibri" w:hAnsi="Calibri"/>
          <w:sz w:val="22"/>
        </w:rPr>
        <w:t>8. Bảng điều khiển Sản xuất</w:t>
      </w:r>
    </w:p>
    <w:p>
      <w:r>
        <w:rPr>
          <w:rFonts w:ascii="Calibri" w:hAnsi="Calibri"/>
          <w:sz w:val="22"/>
        </w:rPr>
        <w:t>9. Quy trình duyệt</w:t>
      </w:r>
    </w:p>
    <w:p>
      <w:r>
        <w:rPr>
          <w:rFonts w:ascii="Calibri" w:hAnsi="Calibri"/>
          <w:sz w:val="22"/>
        </w:rPr>
        <w:t>10. Nhập tracking và giao đối tác</w:t>
      </w:r>
    </w:p>
    <w:p>
      <w:r>
        <w:rPr>
          <w:rFonts w:ascii="Calibri" w:hAnsi="Calibri"/>
          <w:sz w:val="22"/>
        </w:rPr>
        <w:t>11. Quản lý file thiết kế</w:t>
      </w:r>
    </w:p>
    <w:p>
      <w:r>
        <w:rPr>
          <w:rFonts w:ascii="Calibri" w:hAnsi="Calibri"/>
          <w:sz w:val="22"/>
        </w:rPr>
        <w:t>12. Pipeline sản xuất có thể cấu hình</w:t>
      </w:r>
    </w:p>
    <w:p>
      <w:r>
        <w:rPr>
          <w:rFonts w:ascii="Calibri" w:hAnsi="Calibri"/>
          <w:sz w:val="22"/>
        </w:rPr>
        <w:t>13. Hộp thư khách hàng</w:t>
      </w:r>
    </w:p>
    <w:p>
      <w:r>
        <w:rPr>
          <w:rFonts w:ascii="Calibri" w:hAnsi="Calibri"/>
          <w:sz w:val="22"/>
        </w:rPr>
        <w:t>14. Tính năng mở rộng giai đoạn 2 và 3</w:t>
      </w:r>
    </w:p>
    <w:p>
      <w:r>
        <w:rPr>
          <w:rFonts w:ascii="Calibri" w:hAnsi="Calibri"/>
          <w:sz w:val="22"/>
        </w:rPr>
        <w:t>15. Phụ lục A — Phản hồi của Anh/Chị Owner đã được đưa vào hệ thống</w:t>
      </w:r>
    </w:p>
    <w:p>
      <w:r>
        <w:rPr>
          <w:rFonts w:ascii="Calibri" w:hAnsi="Calibri"/>
          <w:sz w:val="22"/>
        </w:rPr>
        <w:t>16. Phụ lục B — Danh sách hạng mục công việc</w:t>
      </w:r>
    </w:p>
    <w:p>
      <w:r>
        <w:rPr>
          <w:rFonts w:ascii="Calibri" w:hAnsi="Calibri"/>
          <w:sz w:val="22"/>
        </w:rPr>
        <w:t>17. Ký xác nhận</w:t>
      </w:r>
    </w:p>
    <w:p>
      <w:r>
        <w:br w:type="page"/>
      </w:r>
    </w:p>
    <w:p>
      <w:pPr>
        <w:pStyle w:val="Heading1"/>
      </w:pPr>
      <w:r>
        <w:rPr>
          <w:rFonts w:ascii="Calibri" w:hAnsi="Calibri"/>
        </w:rPr>
        <w:t>1. Giới thiệu chung</w:t>
      </w:r>
    </w:p>
    <w:p>
      <w:pPr>
        <w:pStyle w:val="Heading2"/>
      </w:pPr>
      <w:r>
        <w:rPr>
          <w:rFonts w:ascii="Calibri" w:hAnsi="Calibri"/>
        </w:rPr>
        <w:t>1.1 Mục tiêu của hệ thống</w:t>
      </w:r>
    </w:p>
    <w:p>
      <w:r>
        <w:rPr>
          <w:rFonts w:ascii="Calibri" w:hAnsi="Calibri"/>
          <w:sz w:val="22"/>
        </w:rPr>
        <w:t>Hệ thống quản lý đơn hàng đa kênh được xây dựng để tập trung tất cả đơn Etsy về một nơi duy nhất, thay cho cách làm thủ công trên Google Sheet hiện tại. Mục tiêu là cắt giảm thao tác tay, giảm thất lạc đơn và file thiết kế, đồng thời cung cấp góc nhìn xuyên suốt từ lúc đơn vào hệ thống đến khi giao xong cho khách.</w:t>
      </w:r>
    </w:p>
    <w:p>
      <w:r>
        <w:rPr>
          <w:rFonts w:ascii="Calibri" w:hAnsi="Calibri"/>
          <w:sz w:val="22"/>
        </w:rPr>
        <w:t>Khi triển khai xong giai đoạn 1, mọi phòng ban sẽ thao tác trên cùng một bảng điều khiển (không còn 3 sheet riêng); đơn hàng tự đẩy tracking về Etsy; file thiết kế chỉ cần upload một lần và hệ thống tự gửi đến đúng nơi nhận.</w:t>
      </w:r>
    </w:p>
    <w:p>
      <w:pPr>
        <w:pStyle w:val="Heading2"/>
      </w:pPr>
      <w:r>
        <w:rPr>
          <w:rFonts w:ascii="Calibri" w:hAnsi="Calibri"/>
        </w:rPr>
        <w:t>1.2 Phạm vi</w:t>
      </w:r>
    </w:p>
    <w:p>
      <w:r>
        <w:rPr>
          <w:rFonts w:ascii="Calibri" w:hAnsi="Calibri"/>
          <w:sz w:val="22"/>
        </w:rPr>
        <w:t>Giai đoạn 1: 19 cửa hàng Etsy hiện tại của shop. Giai đoạn 2: thêm đối tác sản xuất Gearment, thêm Bảng Pricing Audit và Hộp thư khách hàng. Giai đoạn 3: mở thêm Amazon, Website, quản lý tồn kho nguyên liệu, hỗ trợ AI tổng hợp dữ liệu.</w:t>
      </w:r>
    </w:p>
    <w:p>
      <w:pPr>
        <w:pStyle w:val="Heading2"/>
      </w:pPr>
      <w:r>
        <w:rPr>
          <w:rFonts w:ascii="Calibri" w:hAnsi="Calibri"/>
        </w:rPr>
        <w:t>1.3 Các nguyên tắc thiết kế</w:t>
      </w:r>
    </w:p>
    <w:p>
      <w:r>
        <w:rPr>
          <w:rFonts w:ascii="Calibri" w:hAnsi="Calibri"/>
          <w:sz w:val="22"/>
        </w:rPr>
        <w:t>• Một màn hình duy nhất cho mỗi vai trò, phòng ban tự lọc theo cột tình trạng — không tách 3 sheet như cách cũ.</w:t>
      </w:r>
    </w:p>
    <w:p>
      <w:r>
        <w:rPr>
          <w:rFonts w:ascii="Calibri" w:hAnsi="Calibri"/>
          <w:sz w:val="22"/>
        </w:rPr>
        <w:t>• Tự động hoá thay cho thao tác tay: nhập tracking từ file logistics, đẩy tracking về Etsy, gửi file thiết kế đến đúng nơi nhận.</w:t>
      </w:r>
    </w:p>
    <w:p>
      <w:r>
        <w:rPr>
          <w:rFonts w:ascii="Calibri" w:hAnsi="Calibri"/>
          <w:sz w:val="22"/>
        </w:rPr>
        <w:t>• Mọi thay đổi đều được lưu lịch sử để truy vết khi cần.</w:t>
      </w:r>
    </w:p>
    <w:p>
      <w:r>
        <w:rPr>
          <w:rFonts w:ascii="Calibri" w:hAnsi="Calibri"/>
          <w:sz w:val="22"/>
        </w:rPr>
        <w:t>• Pipeline sản xuất có thể tự cấu hình: tên giai đoạn và quy tắc chuyển giai đoạn do đội nghiệp vụ tự đặt, không cần lập trình.</w:t>
      </w:r>
    </w:p>
    <w:p>
      <w:pPr>
        <w:pStyle w:val="Heading1"/>
      </w:pPr>
      <w:r>
        <w:rPr>
          <w:rFonts w:ascii="Calibri" w:hAnsi="Calibri"/>
        </w:rPr>
        <w:t>2. Vai trò người dùng</w:t>
      </w:r>
    </w:p>
    <w:tbl>
      <w:tblPr>
        <w:tblStyle w:val="LightGrid-Accent1"/>
        <w:tblW w:type="auto" w:w="0"/>
        <w:tblLook w:firstColumn="1" w:firstRow="1" w:lastColumn="0" w:lastRow="0" w:noHBand="0" w:noVBand="1" w:val="04A0"/>
      </w:tblPr>
      <w:tblGrid>
        <w:gridCol w:w="3213"/>
        <w:gridCol w:w="3213"/>
        <w:gridCol w:w="3213"/>
      </w:tblGrid>
      <w:tr>
        <w:tc>
          <w:tcPr>
            <w:tcW w:type="dxa" w:w="1984"/>
            <w:vAlign w:val="center"/>
          </w:tcPr>
          <w:p>
            <w:r>
              <w:rPr>
                <w:b/>
              </w:rPr>
              <w:t>Vai trò</w:t>
            </w:r>
          </w:p>
        </w:tc>
        <w:tc>
          <w:tcPr>
            <w:tcW w:type="dxa" w:w="4252"/>
            <w:vAlign w:val="center"/>
          </w:tcPr>
          <w:p>
            <w:r>
              <w:rPr>
                <w:b/>
              </w:rPr>
              <w:t>Công việc chính</w:t>
            </w:r>
          </w:p>
        </w:tc>
        <w:tc>
          <w:tcPr>
            <w:tcW w:type="dxa" w:w="3118"/>
            <w:vAlign w:val="center"/>
          </w:tcPr>
          <w:p>
            <w:r>
              <w:rPr>
                <w:b/>
              </w:rPr>
              <w:t>Màn hình họ dùng nhiều nhất</w:t>
            </w:r>
          </w:p>
        </w:tc>
      </w:tr>
      <w:tr>
        <w:tc>
          <w:tcPr>
            <w:tcW w:type="dxa" w:w="1984"/>
            <w:vAlign w:val="top"/>
          </w:tcPr>
          <w:p>
            <w:r>
              <w:t>Chủ dự án</w:t>
            </w:r>
          </w:p>
        </w:tc>
        <w:tc>
          <w:tcPr>
            <w:tcW w:type="dxa" w:w="4252"/>
            <w:vAlign w:val="top"/>
          </w:tcPr>
          <w:p>
            <w:r>
              <w:t>Quyết định chiến lược; ký duyệt từng giai đoạn; theo dõi tiến độ và kết quả tổng.</w:t>
            </w:r>
          </w:p>
        </w:tc>
        <w:tc>
          <w:tcPr>
            <w:tcW w:type="dxa" w:w="3118"/>
            <w:vAlign w:val="top"/>
          </w:tcPr>
          <w:p>
            <w:r>
              <w:t>Bản tóm tắt KPI; tất cả bảng điều khiển (chỉ đọc).</w:t>
            </w:r>
          </w:p>
        </w:tc>
      </w:tr>
      <w:tr>
        <w:tc>
          <w:tcPr>
            <w:tcW w:type="dxa" w:w="1984"/>
            <w:vAlign w:val="top"/>
          </w:tcPr>
          <w:p>
            <w:r>
              <w:t>BA</w:t>
            </w:r>
          </w:p>
        </w:tc>
        <w:tc>
          <w:tcPr>
            <w:tcW w:type="dxa" w:w="4252"/>
            <w:vAlign w:val="top"/>
          </w:tcPr>
          <w:p>
            <w:r>
              <w:t>Làm file thiết kế và gửi nội bộ cho Marketing duyệt; điều phối đơn (US/VN); cung cấp tracking; duyệt đổi địa chỉ; duyệt ticket đổi/hoàn.</w:t>
            </w:r>
          </w:p>
        </w:tc>
        <w:tc>
          <w:tcPr>
            <w:tcW w:type="dxa" w:w="3118"/>
            <w:vAlign w:val="top"/>
          </w:tcPr>
          <w:p>
            <w:r>
              <w:t>Bảng Đơn hàng, Bảng Vận chuyển, trang Đổi địa chỉ, Ticket, Hộp thư khách hàng.</w:t>
            </w:r>
          </w:p>
        </w:tc>
      </w:tr>
      <w:tr>
        <w:tc>
          <w:tcPr>
            <w:tcW w:type="dxa" w:w="1984"/>
            <w:vAlign w:val="top"/>
          </w:tcPr>
          <w:p>
            <w:r>
              <w:t>Marketing</w:t>
            </w:r>
          </w:p>
        </w:tc>
        <w:tc>
          <w:tcPr>
            <w:tcW w:type="dxa" w:w="4252"/>
            <w:vAlign w:val="top"/>
          </w:tcPr>
          <w:p>
            <w:r>
              <w:t>Quản lý 19 cửa hàng Etsy, push đơn ưu tiên, duyệt file thiết kế do BA làm, gửi file preview cho khách, xử lý tin nhắn khách, gửi yêu cầu đổi địa chỉ.</w:t>
            </w:r>
          </w:p>
        </w:tc>
        <w:tc>
          <w:tcPr>
            <w:tcW w:type="dxa" w:w="3118"/>
            <w:vAlign w:val="top"/>
          </w:tcPr>
          <w:p>
            <w:r>
              <w:t>Bảng Đơn hàng, trang chi tiết đơn, popup, Hộp thư khách hàng.</w:t>
            </w:r>
          </w:p>
        </w:tc>
      </w:tr>
      <w:tr>
        <w:tc>
          <w:tcPr>
            <w:tcW w:type="dxa" w:w="1984"/>
            <w:vAlign w:val="top"/>
          </w:tcPr>
          <w:p>
            <w:r>
              <w:t>Sản xuất (PD)</w:t>
            </w:r>
          </w:p>
        </w:tc>
        <w:tc>
          <w:tcPr>
            <w:tcW w:type="dxa" w:w="4252"/>
            <w:vAlign w:val="top"/>
          </w:tcPr>
          <w:p>
            <w:r>
              <w:t>Sản xuất thực tế; duy trì trạng thái pipeline; scan đơn khi xong; quản lý tồn kho nguyên liệu.</w:t>
            </w:r>
          </w:p>
        </w:tc>
        <w:tc>
          <w:tcPr>
            <w:tcW w:type="dxa" w:w="3118"/>
            <w:vAlign w:val="top"/>
          </w:tcPr>
          <w:p>
            <w:r>
              <w:t>Bảng Sản xuất, trang Scan, Tồn kho, Wizard in hàng loạt.</w:t>
            </w:r>
          </w:p>
        </w:tc>
      </w:tr>
      <w:tr>
        <w:tc>
          <w:tcPr>
            <w:tcW w:type="dxa" w:w="1984"/>
            <w:vAlign w:val="top"/>
          </w:tcPr>
          <w:p>
            <w:r>
              <w:t>Kiểm soát giá</w:t>
            </w:r>
          </w:p>
        </w:tc>
        <w:tc>
          <w:tcPr>
            <w:tcW w:type="dxa" w:w="4252"/>
            <w:vAlign w:val="top"/>
          </w:tcPr>
          <w:p>
            <w:r>
              <w:t>Kiểm tra giá bán và phí ship hằng ngày; phát hiện đơn lệch giá; báo cáo đa tiền tệ; báo Discord để Marketing xử lý trong ngày.</w:t>
            </w:r>
          </w:p>
        </w:tc>
        <w:tc>
          <w:tcPr>
            <w:tcW w:type="dxa" w:w="3118"/>
            <w:vAlign w:val="top"/>
          </w:tcPr>
          <w:p>
            <w:r>
              <w:t>Bảng Pricing Audit (giai đoạn 2).</w:t>
            </w:r>
          </w:p>
        </w:tc>
      </w:tr>
      <w:tr>
        <w:tc>
          <w:tcPr>
            <w:tcW w:type="dxa" w:w="1984"/>
            <w:vAlign w:val="top"/>
          </w:tcPr>
          <w:p>
            <w:r>
              <w:t>Kho</w:t>
            </w:r>
          </w:p>
        </w:tc>
        <w:tc>
          <w:tcPr>
            <w:tcW w:type="dxa" w:w="4252"/>
            <w:vAlign w:val="top"/>
          </w:tcPr>
          <w:p>
            <w:r>
              <w:t>Xuất nguyên liệu khi PD yêu cầu; sau khi triển khai, NVL trừ tự động khi đơn đến giai đoạn cuối.</w:t>
            </w:r>
          </w:p>
        </w:tc>
        <w:tc>
          <w:tcPr>
            <w:tcW w:type="dxa" w:w="3118"/>
            <w:vAlign w:val="top"/>
          </w:tcPr>
          <w:p>
            <w:r>
              <w:t>Tồn kho; Dự báo 30/90/365 ngày (giai đoạn 3).</w:t>
            </w:r>
          </w:p>
        </w:tc>
      </w:tr>
    </w:tbl>
    <w:p>
      <w:pPr>
        <w:pStyle w:val="Heading1"/>
      </w:pPr>
      <w:r>
        <w:rPr>
          <w:rFonts w:ascii="Calibri" w:hAnsi="Calibri"/>
        </w:rPr>
        <w:t>3. Lộ trình triển khai</w:t>
      </w:r>
    </w:p>
    <w:p>
      <w:r>
        <w:rPr>
          <w:rFonts w:ascii="Calibri" w:hAnsi="Calibri"/>
          <w:sz w:val="22"/>
        </w:rPr>
        <w:t>Hệ thống chia làm ba giai đoạn. Mỗi giai đoạn có nội dung riêng và điều kiện nghiệm thu trước khi sang giai đoạn tiếp theo.</w:t>
      </w:r>
    </w:p>
    <w:tbl>
      <w:tblPr>
        <w:tblStyle w:val="LightGrid-Accent1"/>
        <w:tblW w:type="auto" w:w="0"/>
        <w:tblLook w:firstColumn="1" w:firstRow="1" w:lastColumn="0" w:lastRow="0" w:noHBand="0" w:noVBand="1" w:val="04A0"/>
      </w:tblPr>
      <w:tblGrid>
        <w:gridCol w:w="2409"/>
        <w:gridCol w:w="2409"/>
        <w:gridCol w:w="2409"/>
        <w:gridCol w:w="2409"/>
      </w:tblGrid>
      <w:tr>
        <w:tc>
          <w:tcPr>
            <w:tcW w:type="dxa" w:w="1984"/>
            <w:vAlign w:val="center"/>
          </w:tcPr>
          <w:p>
            <w:r>
              <w:rPr>
                <w:b/>
              </w:rPr>
              <w:t>Giai đoạn</w:t>
            </w:r>
          </w:p>
        </w:tc>
        <w:tc>
          <w:tcPr>
            <w:tcW w:type="dxa" w:w="3402"/>
            <w:vAlign w:val="center"/>
          </w:tcPr>
          <w:p>
            <w:r>
              <w:rPr>
                <w:b/>
              </w:rPr>
              <w:t>Nội dung chính</w:t>
            </w:r>
          </w:p>
        </w:tc>
        <w:tc>
          <w:tcPr>
            <w:tcW w:type="dxa" w:w="1134"/>
            <w:vAlign w:val="center"/>
          </w:tcPr>
          <w:p>
            <w:r>
              <w:rPr>
                <w:b/>
              </w:rPr>
              <w:t>Thời gian</w:t>
            </w:r>
          </w:p>
        </w:tc>
        <w:tc>
          <w:tcPr>
            <w:tcW w:type="dxa" w:w="2835"/>
            <w:vAlign w:val="center"/>
          </w:tcPr>
          <w:p>
            <w:r>
              <w:rPr>
                <w:b/>
              </w:rPr>
              <w:t>Điều kiện nghiệm thu</w:t>
            </w:r>
          </w:p>
        </w:tc>
      </w:tr>
      <w:tr>
        <w:tc>
          <w:tcPr>
            <w:tcW w:type="dxa" w:w="1984"/>
            <w:vAlign w:val="top"/>
          </w:tcPr>
          <w:p>
            <w:r>
              <w:t>Giai đoạn 1 — Nền tảng</w:t>
            </w:r>
          </w:p>
        </w:tc>
        <w:tc>
          <w:tcPr>
            <w:tcW w:type="dxa" w:w="3402"/>
            <w:vAlign w:val="top"/>
          </w:tcPr>
          <w:p>
            <w:r>
              <w:t>Đồng bộ Etsy (chính + dự phòng), làm sạch 17.659 đơn cũ, ba bảng điều khiển, pipeline cấu hình được, quản lý file thiết kế, duyệt đổi địa chỉ, nhập tracking từ logistics.</w:t>
            </w:r>
          </w:p>
        </w:tc>
        <w:tc>
          <w:tcPr>
            <w:tcW w:type="dxa" w:w="1134"/>
            <w:vAlign w:val="top"/>
          </w:tcPr>
          <w:p>
            <w:r>
              <w:t>≈ 3-4 tháng</w:t>
            </w:r>
          </w:p>
        </w:tc>
        <w:tc>
          <w:tcPr>
            <w:tcW w:type="dxa" w:w="2835"/>
            <w:vAlign w:val="top"/>
          </w:tcPr>
          <w:p>
            <w:r>
              <w:t>BA Lead ký nghiệm thu; hệ thống thay Google Sheet trong vòng 1 tháng; ≥ 80 % đơn chạy đến giai đoạn cuối qua pipeline.</w:t>
            </w:r>
          </w:p>
        </w:tc>
      </w:tr>
      <w:tr>
        <w:tc>
          <w:tcPr>
            <w:tcW w:type="dxa" w:w="1984"/>
            <w:vAlign w:val="top"/>
          </w:tcPr>
          <w:p>
            <w:r>
              <w:t>Giai đoạn 2 — Mở rộng</w:t>
            </w:r>
          </w:p>
        </w:tc>
        <w:tc>
          <w:tcPr>
            <w:tcW w:type="dxa" w:w="3402"/>
            <w:vAlign w:val="top"/>
          </w:tcPr>
          <w:p>
            <w:r>
              <w:t>Đẩy đơn cho Gearment qua kết nối tự động, ticket đổi/hoàn, Bảng Pricing Audit, Hộp thư khách hàng.</w:t>
            </w:r>
          </w:p>
        </w:tc>
        <w:tc>
          <w:tcPr>
            <w:tcW w:type="dxa" w:w="1134"/>
            <w:vAlign w:val="top"/>
          </w:tcPr>
          <w:p>
            <w:r>
              <w:t>≈ 3-4 tháng</w:t>
            </w:r>
          </w:p>
        </w:tc>
        <w:tc>
          <w:tcPr>
            <w:tcW w:type="dxa" w:w="2835"/>
            <w:vAlign w:val="top"/>
          </w:tcPr>
          <w:p>
            <w:r>
              <w:t>Đơn Gearment chạy live không lỗi 2 tuần liên tiếp; Kiểm soát giá nghiệm thu Pricing Audit.</w:t>
            </w:r>
          </w:p>
        </w:tc>
      </w:tr>
      <w:tr>
        <w:tc>
          <w:tcPr>
            <w:tcW w:type="dxa" w:w="1984"/>
            <w:vAlign w:val="top"/>
          </w:tcPr>
          <w:p>
            <w:r>
              <w:t>Giai đoạn 3 — Tương lai</w:t>
            </w:r>
          </w:p>
        </w:tc>
        <w:tc>
          <w:tcPr>
            <w:tcW w:type="dxa" w:w="3402"/>
            <w:vAlign w:val="top"/>
          </w:tcPr>
          <w:p>
            <w:r>
              <w:t>Quản lý tồn kho nguyên liệu + dự báo 1/3/12 tháng, Catalog Dashboard, scan barcode toàn diện, mở Amazon và Website, AI tổng hợp dữ liệu.</w:t>
            </w:r>
          </w:p>
        </w:tc>
        <w:tc>
          <w:tcPr>
            <w:tcW w:type="dxa" w:w="1134"/>
            <w:vAlign w:val="top"/>
          </w:tcPr>
          <w:p>
            <w:r>
              <w:t>≈ 4-6 tháng</w:t>
            </w:r>
          </w:p>
        </w:tc>
        <w:tc>
          <w:tcPr>
            <w:tcW w:type="dxa" w:w="2835"/>
            <w:vAlign w:val="top"/>
          </w:tcPr>
          <w:p>
            <w:r>
              <w:t>Quyết định nội dung chi tiết khi kết thúc giai đoạn 2.</w:t>
            </w:r>
          </w:p>
        </w:tc>
      </w:tr>
    </w:tbl>
    <w:p>
      <w:pPr>
        <w:pStyle w:val="Heading2"/>
      </w:pPr>
      <w:r>
        <w:rPr>
          <w:rFonts w:ascii="Calibri" w:hAnsi="Calibri"/>
        </w:rPr>
        <w:t>3.1 Tình trạng triển khai hiện tại</w:t>
      </w:r>
    </w:p>
    <w:p>
      <w:r>
        <w:rPr>
          <w:rFonts w:ascii="Calibri" w:hAnsi="Calibri"/>
          <w:sz w:val="22"/>
        </w:rPr>
        <w:t>Môi trường demo đã chạy ổn định trên máy chủ riêng và hoàn tất một lượt vòng đời đơn hàng đầu tiên: kéo đơn từ Etsy về, gửi file thiết kế lên Google Drive, đẩy đơn cho Gearment, nhận webhook trạng thái, nhập tracking, đánh dấu đã giao và đồng bộ về Etsy. 12/12 đơn mẫu của đợt thử nghiệm đầu tiên đạt kết quả đúng. Đây là cơ sở để bước tiếp sang giai đoạn cấu hình cho dữ liệu thực.</w:t>
      </w:r>
    </w:p>
    <w:p>
      <w:pPr>
        <w:pStyle w:val="Heading1"/>
      </w:pPr>
      <w:r>
        <w:rPr>
          <w:rFonts w:ascii="Calibri" w:hAnsi="Calibri"/>
        </w:rPr>
        <w:t>4. Đồng bộ đơn hàng từ Etsy</w:t>
      </w:r>
    </w:p>
    <w:p>
      <w:pPr>
        <w:pStyle w:val="Heading2"/>
      </w:pPr>
      <w:r>
        <w:rPr>
          <w:rFonts w:ascii="Calibri" w:hAnsi="Calibri"/>
        </w:rPr>
        <w:t>4.1 Mục tiêu</w:t>
      </w:r>
    </w:p>
    <w:p>
      <w:r>
        <w:rPr>
          <w:rFonts w:ascii="Calibri" w:hAnsi="Calibri"/>
          <w:sz w:val="22"/>
        </w:rPr>
        <w:t>Đơn Etsy phải tự vào hệ thống, không cần ai gõ tay; đảm bảo không trùng và không ghi đè ghi chú nội bộ khi đồng bộ lại.</w:t>
      </w:r>
    </w:p>
    <w:p>
      <w:pPr>
        <w:pStyle w:val="Heading2"/>
      </w:pPr>
      <w:r>
        <w:rPr>
          <w:rFonts w:ascii="Calibri" w:hAnsi="Calibri"/>
        </w:rPr>
        <w:t>4.2 Cách đơn hàng vào hệ thống</w:t>
      </w:r>
    </w:p>
    <w:p>
      <w:r>
        <w:rPr>
          <w:rFonts w:ascii="Calibri" w:hAnsi="Calibri"/>
          <w:sz w:val="22"/>
        </w:rPr>
        <w:t>Hệ thống dùng đường chính (kết nối qua dịch vụ chính thức của Etsy) và đường dự phòng (đọc email Etsy). Cả hai đường tạo ra cùng một bản ghi đơn hàng, vì vậy người dùng không thấy khác biệt.</w:t>
      </w:r>
    </w:p>
    <w:p>
      <w:pPr>
        <w:spacing w:before="0" w:after="0"/>
      </w:pPr>
      <w:r>
        <w:rPr>
          <w:rFonts w:ascii="Courier New" w:hAnsi="Courier New" w:cs="Courier New"/>
          <w:sz w:val="18"/>
        </w:rPr>
        <w:t>+--------------------+      +-----------------------------+</w:t>
      </w:r>
    </w:p>
    <w:p>
      <w:pPr>
        <w:spacing w:before="0" w:after="0"/>
      </w:pPr>
      <w:r>
        <w:rPr>
          <w:rFonts w:ascii="Courier New" w:hAnsi="Courier New" w:cs="Courier New"/>
          <w:sz w:val="18"/>
        </w:rPr>
        <w:t>|  Cửa hàng Etsy     | ──►  |  Đường đồng bộ chính        | ─┐</w:t>
      </w:r>
    </w:p>
    <w:p>
      <w:pPr>
        <w:spacing w:before="0" w:after="0"/>
      </w:pPr>
      <w:r>
        <w:rPr>
          <w:rFonts w:ascii="Courier New" w:hAnsi="Courier New" w:cs="Courier New"/>
          <w:sz w:val="18"/>
        </w:rPr>
        <w:t>+--------------------+      +-----------------------------+  │</w:t>
      </w:r>
    </w:p>
    <w:p>
      <w:pPr>
        <w:spacing w:before="0" w:after="0"/>
      </w:pPr>
      <w:r>
        <w:rPr>
          <w:rFonts w:ascii="Courier New" w:hAnsi="Courier New" w:cs="Courier New"/>
          <w:sz w:val="18"/>
        </w:rPr>
        <w:t xml:space="preserve">                                                              ▼</w:t>
      </w:r>
    </w:p>
    <w:p>
      <w:pPr>
        <w:spacing w:before="0" w:after="0"/>
      </w:pPr>
      <w:r>
        <w:rPr>
          <w:rFonts w:ascii="Courier New" w:hAnsi="Courier New" w:cs="Courier New"/>
          <w:sz w:val="18"/>
        </w:rPr>
        <w:t>+--------------------+      +-----------------------------+   +-----------------------+</w:t>
      </w:r>
    </w:p>
    <w:p>
      <w:pPr>
        <w:spacing w:before="0" w:after="0"/>
      </w:pPr>
      <w:r>
        <w:rPr>
          <w:rFonts w:ascii="Courier New" w:hAnsi="Courier New" w:cs="Courier New"/>
          <w:sz w:val="18"/>
        </w:rPr>
        <w:t>|  Email Etsy        | ──►  |  Đường dự phòng (tự động)   | ─►|  Đơn hàng trong hệ    |</w:t>
      </w:r>
    </w:p>
    <w:p>
      <w:pPr>
        <w:spacing w:before="0" w:after="0"/>
      </w:pPr>
      <w:r>
        <w:rPr>
          <w:rFonts w:ascii="Courier New" w:hAnsi="Courier New" w:cs="Courier New"/>
          <w:sz w:val="18"/>
        </w:rPr>
        <w:t>+--------------------+      +-----------------------------+   |  thống quản lý        |</w:t>
      </w:r>
    </w:p>
    <w:p>
      <w:pPr>
        <w:spacing w:before="0" w:after="0"/>
      </w:pPr>
      <w:r>
        <w:rPr>
          <w:rFonts w:ascii="Courier New" w:hAnsi="Courier New" w:cs="Courier New"/>
          <w:sz w:val="18"/>
        </w:rPr>
        <w:t xml:space="preserve">                                                              +-----------------------+</w:t>
      </w:r>
    </w:p>
    <w:p>
      <w:pPr>
        <w:spacing w:before="0" w:after="0"/>
      </w:pPr>
      <w:r>
        <w:rPr>
          <w:rFonts w:ascii="Courier New" w:hAnsi="Courier New" w:cs="Courier New"/>
          <w:sz w:val="18"/>
        </w:rPr>
        <w:t xml:space="preserve">                                                                        │</w:t>
      </w:r>
    </w:p>
    <w:p>
      <w:pPr>
        <w:spacing w:before="0" w:after="0"/>
      </w:pPr>
      <w:r>
        <w:rPr>
          <w:rFonts w:ascii="Courier New" w:hAnsi="Courier New" w:cs="Courier New"/>
          <w:sz w:val="18"/>
        </w:rPr>
        <w:t xml:space="preserve">                                                                        ▼</w:t>
      </w:r>
    </w:p>
    <w:p>
      <w:pPr>
        <w:spacing w:before="0" w:after="0"/>
      </w:pPr>
      <w:r>
        <w:rPr>
          <w:rFonts w:ascii="Courier New" w:hAnsi="Courier New" w:cs="Courier New"/>
          <w:sz w:val="18"/>
        </w:rPr>
        <w:t xml:space="preserve">                                                  +-----------------------------------+</w:t>
      </w:r>
    </w:p>
    <w:p>
      <w:pPr>
        <w:spacing w:before="0" w:after="0"/>
      </w:pPr>
      <w:r>
        <w:rPr>
          <w:rFonts w:ascii="Courier New" w:hAnsi="Courier New" w:cs="Courier New"/>
          <w:sz w:val="18"/>
        </w:rPr>
        <w:t xml:space="preserve">                                                  | 3 bảng điều khiển: Đơn / Vận chuyển|</w:t>
      </w:r>
    </w:p>
    <w:p>
      <w:pPr>
        <w:spacing w:before="0" w:after="0"/>
      </w:pPr>
      <w:r>
        <w:rPr>
          <w:rFonts w:ascii="Courier New" w:hAnsi="Courier New" w:cs="Courier New"/>
          <w:sz w:val="18"/>
        </w:rPr>
        <w:t xml:space="preserve">                                                  | / Sản xuất                         |</w:t>
      </w:r>
    </w:p>
    <w:p>
      <w:pPr>
        <w:spacing w:before="0" w:after="0"/>
      </w:pPr>
      <w:r>
        <w:rPr>
          <w:rFonts w:ascii="Courier New" w:hAnsi="Courier New" w:cs="Courier New"/>
          <w:sz w:val="18"/>
        </w:rPr>
        <w:t xml:space="preserve">                                                  +-----------------------------------+</w:t>
      </w:r>
    </w:p>
    <w:p>
      <w:pPr>
        <w:pStyle w:val="Heading2"/>
      </w:pPr>
      <w:r>
        <w:rPr>
          <w:rFonts w:ascii="Calibri" w:hAnsi="Calibri"/>
        </w:rPr>
        <w:t>4.3 Khi đường chính gặp sự cố</w:t>
      </w:r>
    </w:p>
    <w:p>
      <w:r>
        <w:rPr>
          <w:rFonts w:ascii="Calibri" w:hAnsi="Calibri"/>
          <w:sz w:val="22"/>
        </w:rPr>
        <w:t>Sau 3 lần lỗi liên tiếp, hệ thống tự chuyển sang đường dự phòng và gửi cảnh báo cho admin; mọi thay đổi được lưu lại. Khi đường chính ổn định trở lại (6 lần thành công liên tiếp), hệ thống tự quay về đường chính. Admin có thể khoá việc tự quay về.</w:t>
      </w:r>
    </w:p>
    <w:p>
      <w:pPr>
        <w:pStyle w:val="Heading2"/>
      </w:pPr>
      <w:r>
        <w:rPr>
          <w:rFonts w:ascii="Calibri" w:hAnsi="Calibri"/>
        </w:rPr>
        <w:t>4.4 Đối chiếu giữa hai đường</w:t>
      </w:r>
    </w:p>
    <w:p>
      <w:r>
        <w:rPr>
          <w:rFonts w:ascii="Calibri" w:hAnsi="Calibri"/>
          <w:sz w:val="22"/>
        </w:rPr>
        <w:t>Sau mỗi đợt đồng bộ, hệ thống tự so sánh đơn lấy từ kết nối Etsy chính thức với đơn lấy từ email dự phòng. Mọi sai lệch về số đơn, sản phẩm, giá, người nhận và phí vận chuyển được liệt kê trên một trang riêng để BA xử lý trước khi đóng đợt. Đợt thử nghiệm đầu tiên trên môi trường demo đạt 12/12 đơn khớp tuyệt đối.</w:t>
      </w:r>
    </w:p>
    <w:p>
      <w:pPr>
        <w:pStyle w:val="Heading1"/>
      </w:pPr>
      <w:r>
        <w:rPr>
          <w:rFonts w:ascii="Calibri" w:hAnsi="Calibri"/>
        </w:rPr>
        <w:t>5. Làm sạch dữ liệu đơn hàng cũ</w:t>
      </w:r>
    </w:p>
    <w:p>
      <w:r>
        <w:rPr>
          <w:rFonts w:ascii="Calibri" w:hAnsi="Calibri"/>
          <w:sz w:val="22"/>
        </w:rPr>
        <w:t>Có khoảng 17.659 đơn lịch sử cần đưa vào hệ thống mới. Trong số đó có 423 đơn ghi giá 0 USD do vấn đề lịch sử. Hệ thống thực hiện các bước sau:</w:t>
      </w:r>
    </w:p>
    <w:p>
      <w:r>
        <w:rPr>
          <w:rFonts w:ascii="Calibri" w:hAnsi="Calibri"/>
          <w:sz w:val="22"/>
        </w:rPr>
        <w:t>• Nhập 17.659 đơn từ file Excel; có thể tiếp tục từ điểm dừng nếu bị gián đoạn.</w:t>
      </w:r>
    </w:p>
    <w:p>
      <w:r>
        <w:rPr>
          <w:rFonts w:ascii="Calibri" w:hAnsi="Calibri"/>
          <w:sz w:val="22"/>
        </w:rPr>
        <w:t>• Tính lại giá cho 423 đơn 0 USD; đơn không khôi phục được sẽ liệt kê cho BA xử lý tay.</w:t>
      </w:r>
    </w:p>
    <w:p>
      <w:r>
        <w:rPr>
          <w:rFonts w:ascii="Calibri" w:hAnsi="Calibri"/>
          <w:sz w:val="22"/>
        </w:rPr>
        <w:t>• Nhận diện đúng tiền tệ (USD/EUR/GBP/CAD/VND) theo ký hiệu.</w:t>
      </w:r>
    </w:p>
    <w:p>
      <w:r>
        <w:rPr>
          <w:rFonts w:ascii="Calibri" w:hAnsi="Calibri"/>
          <w:sz w:val="22"/>
        </w:rPr>
        <w:t>• Tách phí ship thành dòng riêng để tổng đơn khớp nguồn trong sai số 0,01 USD.</w:t>
      </w:r>
    </w:p>
    <w:p>
      <w:r>
        <w:rPr>
          <w:rFonts w:ascii="Calibri" w:hAnsi="Calibri"/>
          <w:sz w:val="22"/>
        </w:rPr>
        <w:t>• Gộp khách hàng nghi trùng có BA duyệt — hệ thống không tự gộp.</w:t>
      </w:r>
    </w:p>
    <w:p>
      <w:r>
        <w:rPr>
          <w:rFonts w:ascii="Calibri" w:hAnsi="Calibri"/>
          <w:sz w:val="22"/>
        </w:rPr>
        <w:t>• Xuất báo cáo đối chiếu: tổng đơn, doanh thu, phí ship, đơn lỗi. BA Lead ký xác nhận trước khi sang giai đoạn tiếp theo.</w:t>
      </w:r>
    </w:p>
    <w:p>
      <w:pPr>
        <w:pStyle w:val="Heading1"/>
      </w:pPr>
      <w:r>
        <w:rPr>
          <w:rFonts w:ascii="Calibri" w:hAnsi="Calibri"/>
        </w:rPr>
        <w:t>6. Bảng điều khiển Đơn hàng (BA + Marketing)</w:t>
      </w:r>
    </w:p>
    <w:p>
      <w:pPr>
        <w:pStyle w:val="Heading2"/>
      </w:pPr>
      <w:r>
        <w:rPr>
          <w:rFonts w:ascii="Calibri" w:hAnsi="Calibri"/>
        </w:rPr>
        <w:t>6.1 Mục đích</w:t>
      </w:r>
    </w:p>
    <w:p>
      <w:r>
        <w:rPr>
          <w:rFonts w:ascii="Calibri" w:hAnsi="Calibri"/>
          <w:sz w:val="22"/>
        </w:rPr>
        <w:t>Là màn hình BA và Marketing dùng nhiều nhất; hiển thị 10 cột chính và cho phép chỉnh trực tiếp các cột thao tác.</w:t>
      </w:r>
    </w:p>
    <w:p>
      <w:pPr>
        <w:pStyle w:val="Heading2"/>
      </w:pPr>
      <w:r>
        <w:rPr>
          <w:rFonts w:ascii="Calibri" w:hAnsi="Calibri"/>
        </w:rPr>
        <w:t>6.2 Hình dung giao diện 10 cột</w:t>
      </w:r>
    </w:p>
    <w:p>
      <w:pPr>
        <w:spacing w:before="0" w:after="0"/>
      </w:pPr>
      <w:r>
        <w:rPr>
          <w:rFonts w:ascii="Courier New" w:hAnsi="Courier New" w:cs="Courier New"/>
          <w:sz w:val="18"/>
        </w:rPr>
        <w:t>+-------+-----------+----------------------+-----+--------+--------+----+----------+--------+----------+</w:t>
      </w:r>
    </w:p>
    <w:p>
      <w:pPr>
        <w:spacing w:before="0" w:after="0"/>
      </w:pPr>
      <w:r>
        <w:rPr>
          <w:rFonts w:ascii="Courier New" w:hAnsi="Courier New" w:cs="Courier New"/>
          <w:sz w:val="18"/>
        </w:rPr>
        <w:t>| Shop  | Mã đơn    | Tracking             | Ảnh | Ngày   | Tình   | SL | Dịch vụ  | Quốc   | Tổng     |</w:t>
      </w:r>
    </w:p>
    <w:p>
      <w:pPr>
        <w:spacing w:before="0" w:after="0"/>
      </w:pPr>
      <w:r>
        <w:rPr>
          <w:rFonts w:ascii="Courier New" w:hAnsi="Courier New" w:cs="Courier New"/>
          <w:sz w:val="18"/>
        </w:rPr>
        <w:t>|       |           |                      |     |        | trạng  |    | vận chuyển| gia   | tiền     |</w:t>
      </w:r>
    </w:p>
    <w:p>
      <w:pPr>
        <w:spacing w:before="0" w:after="0"/>
      </w:pPr>
      <w:r>
        <w:rPr>
          <w:rFonts w:ascii="Courier New" w:hAnsi="Courier New" w:cs="Courier New"/>
          <w:sz w:val="18"/>
        </w:rPr>
        <w:t>+-------+-----------+----------------------+-----+--------+--------+----+----------+--------+----------+</w:t>
      </w:r>
    </w:p>
    <w:p>
      <w:pPr>
        <w:spacing w:before="0" w:after="0"/>
      </w:pPr>
      <w:r>
        <w:rPr>
          <w:rFonts w:ascii="Courier New" w:hAnsi="Courier New" w:cs="Courier New"/>
          <w:sz w:val="18"/>
        </w:rPr>
        <w:t>| etsy1 | 1234567   | USPS 9400 1112 ...   | [□] | 30/04  | Đang sx| 2  | Standard | US     | 38,90 $  |</w:t>
      </w:r>
    </w:p>
    <w:p>
      <w:pPr>
        <w:spacing w:before="0" w:after="0"/>
      </w:pPr>
      <w:r>
        <w:rPr>
          <w:rFonts w:ascii="Courier New" w:hAnsi="Courier New" w:cs="Courier New"/>
          <w:sz w:val="18"/>
        </w:rPr>
        <w:t>| etsy2 | 1234899   | Chờ in nhãn          | [□] | 30/04  | Push   | 1  | Express  | DE     | 24,50 €  |</w:t>
      </w:r>
    </w:p>
    <w:p>
      <w:pPr>
        <w:spacing w:before="0" w:after="0"/>
      </w:pPr>
      <w:r>
        <w:rPr>
          <w:rFonts w:ascii="Courier New" w:hAnsi="Courier New" w:cs="Courier New"/>
          <w:sz w:val="18"/>
        </w:rPr>
        <w:t>| etsy3 | 1235001   | UU8842211...         | [□] | 29/04  | Đã ship| 3  | UniUni   | US     | 56,00 $  |</w:t>
      </w:r>
    </w:p>
    <w:p>
      <w:pPr>
        <w:spacing w:before="0" w:after="0"/>
      </w:pPr>
      <w:r>
        <w:rPr>
          <w:rFonts w:ascii="Courier New" w:hAnsi="Courier New" w:cs="Courier New"/>
          <w:sz w:val="18"/>
        </w:rPr>
        <w:t>+-------+-----------+----------------------+-----+--------+--------+----+----------+--------+----------+</w:t>
      </w:r>
    </w:p>
    <w:p>
      <w:pPr>
        <w:pStyle w:val="Heading2"/>
      </w:pPr>
      <w:r>
        <w:rPr>
          <w:rFonts w:ascii="Calibri" w:hAnsi="Calibri"/>
        </w:rPr>
        <w:t>6.3 Các thao tác chính</w:t>
      </w:r>
    </w:p>
    <w:p>
      <w:r>
        <w:rPr>
          <w:rFonts w:ascii="Calibri" w:hAnsi="Calibri"/>
          <w:sz w:val="22"/>
        </w:rPr>
        <w:t>• Lọc, tìm kiếm theo Cửa hàng, Mã đơn, Tracking, tên khách.</w:t>
      </w:r>
    </w:p>
    <w:p>
      <w:r>
        <w:rPr>
          <w:rFonts w:ascii="Calibri" w:hAnsi="Calibri"/>
          <w:sz w:val="22"/>
        </w:rPr>
        <w:t>• Chỉnh trực tiếp ngay trên dòng: Tracking, Carrier, Tình trạng nhãn, Trạng thái đơn, Ghi chú.</w:t>
      </w:r>
    </w:p>
    <w:p>
      <w:r>
        <w:rPr>
          <w:rFonts w:ascii="Calibri" w:hAnsi="Calibri"/>
          <w:sz w:val="22"/>
        </w:rPr>
        <w:t>• Tô màu hàng theo loại đơn: ≥2 sản phẩm = cam; trùng mã = tím; Push = đỏ; Amazon = đỏ.</w:t>
      </w:r>
    </w:p>
    <w:p>
      <w:r>
        <w:rPr>
          <w:rFonts w:ascii="Calibri" w:hAnsi="Calibri"/>
          <w:sz w:val="22"/>
        </w:rPr>
        <w:t>• Nút 'Push' đánh dấu đơn ưu tiên; lịch sử lưu ai bấm và lúc nào.</w:t>
      </w:r>
    </w:p>
    <w:p>
      <w:r>
        <w:rPr>
          <w:rFonts w:ascii="Calibri" w:hAnsi="Calibri"/>
          <w:sz w:val="22"/>
        </w:rPr>
        <w:t>• Cảnh báo đơn quá 2 ngày chưa duyệt file thiết kế.</w:t>
      </w:r>
    </w:p>
    <w:p>
      <w:r>
        <w:rPr>
          <w:rFonts w:ascii="Calibri" w:hAnsi="Calibri"/>
          <w:sz w:val="22"/>
        </w:rPr>
        <w:t>• Mỗi dòng đơn có nhãn trạng thái file thiết kế: chờ duyệt / đã duyệt / cần chỉnh sửa.</w:t>
      </w:r>
    </w:p>
    <w:p>
      <w:r>
        <w:rPr>
          <w:rFonts w:ascii="Calibri" w:hAnsi="Calibri"/>
          <w:sz w:val="22"/>
        </w:rPr>
        <w:t>• Tab Lịch sử trên đơn: ai đổi, lúc nào, từ giá trị nào sang giá trị nào.</w:t>
      </w:r>
    </w:p>
    <w:p>
      <w:r>
        <w:rPr>
          <w:rFonts w:ascii="Calibri" w:hAnsi="Calibri"/>
          <w:sz w:val="22"/>
        </w:rPr>
        <w:t>• Chế độ xem theo dòng sản phẩm: hiển thị 34 cột thông tin Marketing đang dùng trên Excel (mã đơn, ảnh, chú thích cá nhân hoá, kích thước, số lượng, ngày hứa giao, người phụ trách, ...) — sửa, lọc, sắp xếp đều ở mức từng sản phẩm.</w:t>
      </w:r>
    </w:p>
    <w:p>
      <w:pPr>
        <w:pStyle w:val="Heading1"/>
      </w:pPr>
      <w:r>
        <w:rPr>
          <w:rFonts w:ascii="Calibri" w:hAnsi="Calibri"/>
        </w:rPr>
        <w:t>7. Bảng điều khiển Vận chuyển (BA)</w:t>
      </w:r>
    </w:p>
    <w:p>
      <w:r>
        <w:rPr>
          <w:rFonts w:ascii="Calibri" w:hAnsi="Calibri"/>
          <w:sz w:val="22"/>
        </w:rPr>
        <w:t>Trang riêng cho BA xử lý vận chuyển. Hiển thị 13 cột: Mã đơn, Tracking, Carrier, Tình trạng, Loại sản phẩm, Số lượng, Tên người nhận, Địa chỉ 1, Địa chỉ 2, Thành phố, Bang, Mã ZIP, Quốc gia.</w:t>
      </w:r>
    </w:p>
    <w:p>
      <w:r>
        <w:rPr>
          <w:rFonts w:ascii="Calibri" w:hAnsi="Calibri"/>
          <w:sz w:val="22"/>
        </w:rPr>
        <w:t>• Xuất Excel theo bộ lọc đang xem.</w:t>
      </w:r>
    </w:p>
    <w:p>
      <w:r>
        <w:rPr>
          <w:rFonts w:ascii="Calibri" w:hAnsi="Calibri"/>
          <w:sz w:val="22"/>
        </w:rPr>
        <w:t>• Đổi trạng thái nhãn hàng loạt (Chờ in nhãn → Đang mua nhãn) chỉ với 1 thao tác.</w:t>
      </w:r>
    </w:p>
    <w:p>
      <w:r>
        <w:rPr>
          <w:rFonts w:ascii="Calibri" w:hAnsi="Calibri"/>
          <w:sz w:val="22"/>
        </w:rPr>
        <w:t>• Ô tìm kiếm nhanh theo tracking, mã đơn, tên khách.</w:t>
      </w:r>
    </w:p>
    <w:p>
      <w:r>
        <w:rPr>
          <w:rFonts w:ascii="Calibri" w:hAnsi="Calibri"/>
          <w:sz w:val="22"/>
        </w:rPr>
        <w:t>• Mọi thay đổi đồng bộ sang Bảng Đơn hàng trong vòng 5 giây.</w:t>
      </w:r>
    </w:p>
    <w:p>
      <w:r>
        <w:rPr>
          <w:rFonts w:ascii="Calibri" w:hAnsi="Calibri"/>
          <w:sz w:val="22"/>
        </w:rPr>
        <w:t>• Khoá thao tác mua nhãn khi đơn đang chờ duyệt đổi địa chỉ — tránh in nhãn sai.</w:t>
      </w:r>
    </w:p>
    <w:p>
      <w:r>
        <w:rPr>
          <w:rFonts w:ascii="Calibri" w:hAnsi="Calibri"/>
          <w:sz w:val="22"/>
        </w:rPr>
        <w:t>• Hiển thị tình trạng tracking thực tế (in-transit, delivered, returned) — bật ở giai đoạn 2.</w:t>
      </w:r>
    </w:p>
    <w:p>
      <w:r>
        <w:rPr>
          <w:rFonts w:ascii="Calibri" w:hAnsi="Calibri"/>
          <w:sz w:val="22"/>
        </w:rPr>
        <w:t>• Trạng thái nhãn vận chuyển có ảnh minh hoạ: khi BA chọn trạng thái, danh sách tuỳ chọn hiển thị kèm ảnh thực tế của nhãn — giúp nhận diện nhanh và giảm sai sót. Admin có thể thêm/sửa trạng thái và ảnh trong phần Cài đặt.</w:t>
      </w:r>
    </w:p>
    <w:p>
      <w:pPr>
        <w:pStyle w:val="Heading1"/>
      </w:pPr>
      <w:r>
        <w:rPr>
          <w:rFonts w:ascii="Calibri" w:hAnsi="Calibri"/>
        </w:rPr>
        <w:t>8. Bảng điều khiển Sản xuất (PD + BA)</w:t>
      </w:r>
    </w:p>
    <w:p>
      <w:r>
        <w:rPr>
          <w:rFonts w:ascii="Calibri" w:hAnsi="Calibri"/>
          <w:sz w:val="22"/>
        </w:rPr>
        <w:t>Tất cả phòng ban xem trên CÙNG MỘT MÀN HÌNH (không phải tách 3 sheet như cách cũ). Phòng ban nào quan tâm thì lọc theo cột tình trạng / pipeline.</w:t>
      </w:r>
    </w:p>
    <w:p>
      <w:pPr>
        <w:pStyle w:val="Heading2"/>
      </w:pPr>
      <w:r>
        <w:rPr>
          <w:rFonts w:ascii="Calibri" w:hAnsi="Calibri"/>
        </w:rPr>
        <w:t>8.1 Pipeline 17 giai đoạn — bộ mặc định ship sẵn</w:t>
      </w:r>
    </w:p>
    <w:p>
      <w:r>
        <w:rPr>
          <w:rFonts w:ascii="Calibri" w:hAnsi="Calibri"/>
          <w:sz w:val="22"/>
        </w:rPr>
        <w:t>Bộ pipeline mặc định 'Sản xuất nội bộ Việt Nam' ship sẵn 17 giai đoạn khớp với cách đội PD đang vận hành. Admin có thể đổi tên, thêm/xoá giai đoạn, đặt màu, không cần lập trình.</w:t>
      </w:r>
    </w:p>
    <w:p>
      <w:pPr>
        <w:spacing w:before="0" w:after="0"/>
      </w:pPr>
      <w:r>
        <w:rPr>
          <w:rFonts w:ascii="Courier New" w:hAnsi="Courier New" w:cs="Courier New"/>
          <w:sz w:val="18"/>
        </w:rPr>
        <w:t>CHỜ FILE ─► CHỜ DUYỆT ─► ĐÃ DUYỆT ─► IN ─► ÉP NHIỆT ─► CẮT ─► MAY ─►</w:t>
      </w:r>
    </w:p>
    <w:p>
      <w:pPr>
        <w:spacing w:before="0" w:after="0"/>
      </w:pPr>
      <w:r>
        <w:rPr>
          <w:rFonts w:ascii="Courier New" w:hAnsi="Courier New" w:cs="Courier New"/>
          <w:sz w:val="18"/>
        </w:rPr>
        <w:t xml:space="preserve">    KIỂM HÀNG ─► ĐÓNG GÓI ─► [Sửa] ─► CHỜ NHÃN ─► DÁN NHÃN ─►</w:t>
      </w:r>
    </w:p>
    <w:p>
      <w:pPr>
        <w:spacing w:before="0" w:after="0"/>
      </w:pPr>
      <w:r>
        <w:rPr>
          <w:rFonts w:ascii="Courier New" w:hAnsi="Courier New" w:cs="Courier New"/>
          <w:sz w:val="18"/>
        </w:rPr>
        <w:t xml:space="preserve">    GỬI LOGISTICS ─► VN-Packed 1 ─► VN-Packed 2 ─► VN-Dispatched ─► VN-Fulfilled</w:t>
      </w:r>
    </w:p>
    <w:p>
      <w:pPr>
        <w:pStyle w:val="Heading2"/>
      </w:pPr>
      <w:r>
        <w:rPr>
          <w:rFonts w:ascii="Calibri" w:hAnsi="Calibri"/>
        </w:rPr>
        <w:t>8.2 Các tính năng chính</w:t>
      </w:r>
    </w:p>
    <w:p>
      <w:r>
        <w:rPr>
          <w:rFonts w:ascii="Calibri" w:hAnsi="Calibri"/>
          <w:sz w:val="22"/>
        </w:rPr>
        <w:t>• Mỗi đơn hiển thị giai đoạn hiện tại và màu của giai đoạn đó.</w:t>
      </w:r>
    </w:p>
    <w:p>
      <w:r>
        <w:rPr>
          <w:rFonts w:ascii="Calibri" w:hAnsi="Calibri"/>
          <w:sz w:val="22"/>
        </w:rPr>
        <w:t>• Mỗi giai đoạn có thể gán nhóm phụ trách mặc định; admin có thể đổi cho từng đơn.</w:t>
      </w:r>
    </w:p>
    <w:p>
      <w:r>
        <w:rPr>
          <w:rFonts w:ascii="Calibri" w:hAnsi="Calibri"/>
          <w:sz w:val="22"/>
        </w:rPr>
        <w:t>• Mỗi dòng có 2 ảnh thu nhỏ: file thiết kế gốc và bản preview gửi khách.</w:t>
      </w:r>
    </w:p>
    <w:p>
      <w:r>
        <w:rPr>
          <w:rFonts w:ascii="Calibri" w:hAnsi="Calibri"/>
          <w:sz w:val="22"/>
        </w:rPr>
        <w:t>• Widget thống kê: đếm theo giai đoạn / lựa chọn / loại sản phẩm / số lượng.</w:t>
      </w:r>
    </w:p>
    <w:p>
      <w:r>
        <w:rPr>
          <w:rFonts w:ascii="Calibri" w:hAnsi="Calibri"/>
          <w:sz w:val="22"/>
        </w:rPr>
        <w:t>• PD scan barcode → đơn nhảy về giai đoạn 'hoàn tất'; ngày ship tự đặt.</w:t>
      </w:r>
    </w:p>
    <w:p>
      <w:r>
        <w:rPr>
          <w:rFonts w:ascii="Calibri" w:hAnsi="Calibri"/>
          <w:sz w:val="22"/>
        </w:rPr>
        <w:t>• Mọi thay đổi cấu trúc pipeline / tên giai đoạn / nhóm phụ trách / đơn nhảy giai đoạn đều ghi vào sổ lịch sử để truy vết.</w:t>
      </w:r>
    </w:p>
    <w:p>
      <w:pPr>
        <w:pStyle w:val="Heading1"/>
      </w:pPr>
      <w:r>
        <w:rPr>
          <w:rFonts w:ascii="Calibri" w:hAnsi="Calibri"/>
        </w:rPr>
        <w:t>9. Quy trình duyệt</w:t>
      </w:r>
    </w:p>
    <w:p>
      <w:pPr>
        <w:pStyle w:val="Heading2"/>
      </w:pPr>
      <w:r>
        <w:rPr>
          <w:rFonts w:ascii="Calibri" w:hAnsi="Calibri"/>
        </w:rPr>
        <w:t>9.1 Duyệt file thiết kế</w:t>
      </w:r>
    </w:p>
    <w:p>
      <w:r>
        <w:rPr>
          <w:rFonts w:ascii="Calibri" w:hAnsi="Calibri"/>
          <w:sz w:val="22"/>
        </w:rPr>
        <w:t>File thiết kế đi qua 3 trạng thái: Chờ duyệt → Đã duyệt / Cần chỉnh sửa (phải nhập lý do). Lưu lại ai duyệt và lúc nào. Designer và BA dùng kanban 3 cột để kéo-thả hoặc click chuyển trạng thái.</w:t>
      </w:r>
    </w:p>
    <w:p>
      <w:r>
        <w:rPr>
          <w:rFonts w:ascii="Calibri" w:hAnsi="Calibri"/>
          <w:sz w:val="22"/>
        </w:rPr>
        <w:t>Khi file bị từ chối ('cần chỉnh sửa') và designer upload lại, bản mới được lưu là phiên bản tiếp theo và link tới bản cũ — để có thể đo tỷ lệ duyệt lần đầu.</w:t>
      </w:r>
    </w:p>
    <w:p>
      <w:pPr>
        <w:pStyle w:val="Heading2"/>
      </w:pPr>
      <w:r>
        <w:rPr>
          <w:rFonts w:ascii="Calibri" w:hAnsi="Calibri"/>
        </w:rPr>
        <w:t>9.2 Duyệt đổi địa chỉ giao hàng</w:t>
      </w:r>
    </w:p>
    <w:p>
      <w:r>
        <w:rPr>
          <w:rFonts w:ascii="Calibri" w:hAnsi="Calibri"/>
          <w:sz w:val="22"/>
        </w:rPr>
        <w:t>Marketing không sửa địa chỉ trực tiếp. Phải tạo yêu cầu đổi → BA duyệt hoặc từ chối → mới được sửa. Trong lúc chờ duyệt, hệ thống vô hiệu nút Mua nhãn.</w:t>
      </w:r>
    </w:p>
    <w:p>
      <w:pPr>
        <w:pStyle w:val="Heading2"/>
      </w:pPr>
      <w:r>
        <w:rPr>
          <w:rFonts w:ascii="Calibri" w:hAnsi="Calibri"/>
        </w:rPr>
        <w:t>9.3 Ticket đổi / hoàn / giảm giá</w:t>
      </w:r>
    </w:p>
    <w:p>
      <w:r>
        <w:rPr>
          <w:rFonts w:ascii="Calibri" w:hAnsi="Calibri"/>
          <w:sz w:val="22"/>
        </w:rPr>
        <w:t>Trên trang đơn có nút 'Tạo ticket'; Marketing nhập lý do và ảnh; chọn loại: đổi hàng / hoàn tiền / giảm giá; gửi BA duyệt. Khi BA duyệt: Hoàn tiền sinh credit note; Đổi hàng tạo đơn mới link đơn cũ; Giảm giá ghi nhận giảm trên đơn. Tab 'Lịch sử' hiển thị toàn bộ thao tác ticket. (Bật ở giai đoạn 2.)</w:t>
      </w:r>
    </w:p>
    <w:p>
      <w:pPr>
        <w:pStyle w:val="Heading1"/>
      </w:pPr>
      <w:r>
        <w:rPr>
          <w:rFonts w:ascii="Calibri" w:hAnsi="Calibri"/>
        </w:rPr>
        <w:t>10. Nhập tracking và giao đối tác</w:t>
      </w:r>
    </w:p>
    <w:p>
      <w:pPr>
        <w:pStyle w:val="Heading2"/>
      </w:pPr>
      <w:r>
        <w:rPr>
          <w:rFonts w:ascii="Calibri" w:hAnsi="Calibri"/>
        </w:rPr>
        <w:t>10.1 Nhập tracking từ file logistics</w:t>
      </w:r>
    </w:p>
    <w:p>
      <w:r>
        <w:rPr>
          <w:rFonts w:ascii="Calibri" w:hAnsi="Calibri"/>
          <w:sz w:val="22"/>
        </w:rPr>
        <w:t>Tải file Excel chuẩn của hãng logistics (GKE) lên hệ thống. Hệ thống khớp Mã đơn rồi tự điền tracking và carrier; những hàng không khớp được liệt kê cho BA xử lý tay. Sau khi nhập, wizard hiện tóm tắt 'đã khớp / chưa khớp' để BA xem chi tiết.</w:t>
      </w:r>
    </w:p>
    <w:p>
      <w:r>
        <w:rPr>
          <w:rFonts w:ascii="Calibri" w:hAnsi="Calibri"/>
          <w:sz w:val="22"/>
        </w:rPr>
        <w:t>Tự nhận diện carrier: 20-22 chữ số → USPS; bắt đầu 'UU' → UniUni; bắt đầu 'YT' → YunExpress; còn lại → 'Khác'.</w:t>
      </w:r>
    </w:p>
    <w:p>
      <w:pPr>
        <w:pStyle w:val="Heading2"/>
      </w:pPr>
      <w:r>
        <w:rPr>
          <w:rFonts w:ascii="Calibri" w:hAnsi="Calibri"/>
        </w:rPr>
        <w:t>10.2 Đẩy đơn cho Gearment (giai đoạn 2)</w:t>
      </w:r>
    </w:p>
    <w:p>
      <w:r>
        <w:rPr>
          <w:rFonts w:ascii="Calibri" w:hAnsi="Calibri"/>
          <w:sz w:val="22"/>
        </w:rPr>
        <w:t>Cấu hình Gearment 1 lần. BA bấm 'Push to Gearment' để đẩy đơn kèm file thiết kế. Quy trình 4 bước: Nháp → Báo giá → BA duyệt → Xác nhận đặt sản xuất. Hệ thống nhận thông báo từ Gearment để cập nhật đơn, rồi đẩy tracking lên Etsy nếu Marketing đã bật tự đẩy. Mỗi đơn thử lại tối đa 3 lần khi gặp lỗi.</w:t>
      </w:r>
    </w:p>
    <w:p>
      <w:pPr>
        <w:pStyle w:val="Heading1"/>
      </w:pPr>
      <w:r>
        <w:rPr>
          <w:rFonts w:ascii="Calibri" w:hAnsi="Calibri"/>
        </w:rPr>
        <w:t>11. Quản lý file thiết kế</w:t>
      </w:r>
    </w:p>
    <w:p>
      <w:r>
        <w:rPr>
          <w:rFonts w:ascii="Calibri" w:hAnsi="Calibri"/>
          <w:sz w:val="22"/>
        </w:rPr>
        <w:t>Mục tiêu: BA upload file 1 lần, hệ thống tự gửi đến đúng nơi nhận — tránh tình trạng tải lên rồi lại tải xuống nhiều lần ở mỗi công đoạn, và tránh thất lạc file trong Discord.</w:t>
      </w:r>
    </w:p>
    <w:p>
      <w:r>
        <w:rPr>
          <w:rFonts w:ascii="Calibri" w:hAnsi="Calibri"/>
          <w:sz w:val="22"/>
        </w:rPr>
        <w:t>• Lưu trữ chính trên Google Drive; có hàng đợi an toàn khi Drive lỗi (không tự chuyển ngầm sang Discord).</w:t>
      </w:r>
    </w:p>
    <w:p>
      <w:r>
        <w:rPr>
          <w:rFonts w:ascii="Calibri" w:hAnsi="Calibri"/>
          <w:sz w:val="22"/>
        </w:rPr>
        <w:t>• Discord vẫn được giữ làm kênh thủ công khẩn cấp — khi cần.</w:t>
      </w:r>
    </w:p>
    <w:p>
      <w:r>
        <w:rPr>
          <w:rFonts w:ascii="Calibri" w:hAnsi="Calibri"/>
          <w:sz w:val="22"/>
        </w:rPr>
        <w:t>• Mỗi lần gửi file đi đâu đều ghi nhận: chờ gửi / đã gửi / đã xác nhận / lỗi và thời điểm tương ứng.</w:t>
      </w:r>
    </w:p>
    <w:p>
      <w:r>
        <w:rPr>
          <w:rFonts w:ascii="Calibri" w:hAnsi="Calibri"/>
          <w:sz w:val="22"/>
        </w:rPr>
        <w:t>• Nếu thao tác gửi file chưa xong sau 2 giờ, đơn hiện cảnh báo trên Bảng Sản xuất.</w:t>
      </w:r>
    </w:p>
    <w:p>
      <w:r>
        <w:rPr>
          <w:rFonts w:ascii="Calibri" w:hAnsi="Calibri"/>
          <w:sz w:val="22"/>
        </w:rPr>
        <w:t>• Wizard tải hàng loạt file đã duyệt theo khổ A4 — PD có thể in ngay.</w:t>
      </w:r>
    </w:p>
    <w:p>
      <w:r>
        <w:rPr>
          <w:rFonts w:ascii="Calibri" w:hAnsi="Calibri"/>
          <w:sz w:val="22"/>
        </w:rPr>
        <w:t>• Khi BA xác nhận đơn có file đã duyệt, hệ thống tự tạo các phiếu gửi file đến đúng nơi nhận và chạy nền để cấp quyền/gửi đi.</w:t>
      </w:r>
    </w:p>
    <w:p>
      <w:pPr>
        <w:pStyle w:val="Heading1"/>
      </w:pPr>
      <w:r>
        <w:rPr>
          <w:rFonts w:ascii="Calibri" w:hAnsi="Calibri"/>
        </w:rPr>
        <w:t>12. Pipeline sản xuất có thể cấu hình</w:t>
      </w:r>
    </w:p>
    <w:p>
      <w:r>
        <w:rPr>
          <w:rFonts w:ascii="Calibri" w:hAnsi="Calibri"/>
          <w:sz w:val="22"/>
        </w:rPr>
        <w:t>Admin tự định nghĩa pipeline (tên pipeline, các giai đoạn, màu, nhóm phụ trách mặc định, quy tắc chuyển giai đoạn) qua trang quản trị — không cần lập trình.</w:t>
      </w:r>
    </w:p>
    <w:p>
      <w:r>
        <w:rPr>
          <w:rFonts w:ascii="Calibri" w:hAnsi="Calibri"/>
          <w:sz w:val="22"/>
        </w:rPr>
        <w:t>• Mỗi sản phẩm/danh mục dùng pipeline phù hợp; nếu chưa cấu hình thì lấy mặc định.</w:t>
      </w:r>
    </w:p>
    <w:p>
      <w:r>
        <w:rPr>
          <w:rFonts w:ascii="Calibri" w:hAnsi="Calibri"/>
          <w:sz w:val="22"/>
        </w:rPr>
        <w:t>• Đơn có nhiều sản phẩm khác pipeline: hệ thống đề xuất pipeline của sản phẩm đầu tiên và cảnh báo BA xác nhận lại.</w:t>
      </w:r>
    </w:p>
    <w:p>
      <w:r>
        <w:rPr>
          <w:rFonts w:ascii="Calibri" w:hAnsi="Calibri"/>
          <w:sz w:val="22"/>
        </w:rPr>
        <w:t>• Khi pipeline đang được dùng bị sửa, hệ thống tự tạo phiên bản mới; đơn cũ tiếp tục dùng phiên bản cũ; đơn mới dùng phiên bản mới.</w:t>
      </w:r>
    </w:p>
    <w:p>
      <w:r>
        <w:rPr>
          <w:rFonts w:ascii="Calibri" w:hAnsi="Calibri"/>
          <w:sz w:val="22"/>
        </w:rPr>
        <w:t>• Chính sách di chuyển giữa các giai đoạn: theo sơ đồ chặt / theo sơ đồ nhưng admin được phá rào (mặc định) / tự do chuyển bất kỳ.</w:t>
      </w:r>
    </w:p>
    <w:p>
      <w:r>
        <w:rPr>
          <w:rFonts w:ascii="Calibri" w:hAnsi="Calibri"/>
          <w:sz w:val="22"/>
        </w:rPr>
        <w:t>• Bộ pipeline mẫu sẵn: 'Sản xuất nội bộ Việt Nam' (17 giai đoạn), 'Gearment POD' (4 giai đoạn), 'Đa kỹ thuật pha trộn'.</w:t>
      </w:r>
    </w:p>
    <w:p>
      <w:r>
        <w:rPr>
          <w:rFonts w:ascii="Calibri" w:hAnsi="Calibri"/>
          <w:sz w:val="22"/>
        </w:rPr>
        <w:t>• Sổ lịch sử pipeline duy nhất, ghi lại mọi thay đổi để truy vết.</w:t>
      </w:r>
    </w:p>
    <w:p>
      <w:pPr>
        <w:pStyle w:val="Heading1"/>
      </w:pPr>
      <w:r>
        <w:rPr>
          <w:rFonts w:ascii="Calibri" w:hAnsi="Calibri"/>
        </w:rPr>
        <w:t>13. Hộp thư khách hàng</w:t>
      </w:r>
    </w:p>
    <w:p>
      <w:r>
        <w:rPr>
          <w:rFonts w:ascii="Calibri" w:hAnsi="Calibri"/>
          <w:sz w:val="22"/>
        </w:rPr>
        <w:t>Hệ thống tự kéo lời nhắn của khách (buyer message) khi khách đặt hàng từ 19 cửa hàng và gom lại một chỗ. Có 2 cách xem: (a) tab tin nhắn ngay trên trang đơn; (b) trang 'Hộp thư khách hàng' để Marketing/BA tìm xuyên cửa hàng. (Bật ở giai đoạn 2.)</w:t>
      </w:r>
    </w:p>
    <w:p>
      <w:pPr>
        <w:pStyle w:val="Heading1"/>
      </w:pPr>
      <w:r>
        <w:rPr>
          <w:rFonts w:ascii="Calibri" w:hAnsi="Calibri"/>
        </w:rPr>
        <w:t>14. Tính năng mở rộng giai đoạn 2 và 3</w:t>
      </w:r>
    </w:p>
    <w:p>
      <w:pPr>
        <w:pStyle w:val="Heading2"/>
      </w:pPr>
      <w:r>
        <w:rPr>
          <w:rFonts w:ascii="Calibri" w:hAnsi="Calibri"/>
        </w:rPr>
        <w:t>14.1 Bảng Pricing Audit (giai đoạn 2)</w:t>
      </w:r>
    </w:p>
    <w:p>
      <w:r>
        <w:rPr>
          <w:rFonts w:ascii="Calibri" w:hAnsi="Calibri"/>
          <w:sz w:val="22"/>
        </w:rPr>
        <w:t>Bảng 25 cột: 6 cột RD nhập tay, 19 cột tự lấy từ đơn. Hỗ trợ đa tiền tệ. Quy đổi giá đơn về EUR theo tỷ giá ngày đặt. Tô màu chênh lệch giá so với catalog (đỏ thấp, vàng bằng, tím cao). Cảnh báo đơn lệch giá tự động hằng ngày.</w:t>
      </w:r>
    </w:p>
    <w:p>
      <w:pPr>
        <w:pStyle w:val="Heading2"/>
      </w:pPr>
      <w:r>
        <w:rPr>
          <w:rFonts w:ascii="Calibri" w:hAnsi="Calibri"/>
        </w:rPr>
        <w:t>14.2 Catalog Dashboard (giai đoạn 3)</w:t>
      </w:r>
    </w:p>
    <w:p>
      <w:r>
        <w:rPr>
          <w:rFonts w:ascii="Calibri" w:hAnsi="Calibri"/>
          <w:sz w:val="22"/>
        </w:rPr>
        <w:t>Mỗi sản phẩm có template thiết kế, mockup, lịch sử bán. Hai trường file trên sản phẩm: template gốc và mockup.</w:t>
      </w:r>
    </w:p>
    <w:p>
      <w:pPr>
        <w:pStyle w:val="Heading2"/>
      </w:pPr>
      <w:r>
        <w:rPr>
          <w:rFonts w:ascii="Calibri" w:hAnsi="Calibri"/>
        </w:rPr>
        <w:t>14.3 Scan barcode toàn diện (giai đoạn 3)</w:t>
      </w:r>
    </w:p>
    <w:p>
      <w:r>
        <w:rPr>
          <w:rFonts w:ascii="Calibri" w:hAnsi="Calibri"/>
          <w:sz w:val="22"/>
        </w:rPr>
        <w:t>Trang scan tối giản: ô input tự focus, enter là xác nhận. Khi PD scan, mọi dashboard liên quan cập nhật trong vòng 5 giây.</w:t>
      </w:r>
    </w:p>
    <w:p>
      <w:pPr>
        <w:pStyle w:val="Heading2"/>
      </w:pPr>
      <w:r>
        <w:rPr>
          <w:rFonts w:ascii="Calibri" w:hAnsi="Calibri"/>
        </w:rPr>
        <w:t>14.4 Mở Amazon và Website (giai đoạn 3)</w:t>
      </w:r>
    </w:p>
    <w:p>
      <w:r>
        <w:rPr>
          <w:rFonts w:ascii="Calibri" w:hAnsi="Calibri"/>
          <w:sz w:val="22"/>
        </w:rPr>
        <w:t>Kết nối Amazon Seller Central và Website Odoo; đơn từ hai kênh này hiển thị chung Bảng Đơn hàng.</w:t>
      </w:r>
    </w:p>
    <w:p>
      <w:pPr>
        <w:pStyle w:val="Heading2"/>
      </w:pPr>
      <w:r>
        <w:rPr>
          <w:rFonts w:ascii="Calibri" w:hAnsi="Calibri"/>
        </w:rPr>
        <w:t>14.5 AI tổng hợp dữ liệu (giai đoạn 3)</w:t>
      </w:r>
    </w:p>
    <w:p>
      <w:r>
        <w:rPr>
          <w:rFonts w:ascii="Calibri" w:hAnsi="Calibri"/>
          <w:sz w:val="22"/>
        </w:rPr>
        <w:t>Giai đoạn 1 chốt cấu trúc dữ liệu để công cụ BI/AI có thể đọc. Giai đoạn 3 mới triển khai phân tích, dự báo và trực quan hoá — đáp ứng mong muốn 'cần AI hỗ trợ trích xuất, tổng kết, trực quan hoá dữ liệu' đã nêu trong feedback.</w:t>
      </w:r>
    </w:p>
    <w:p>
      <w:pPr>
        <w:pStyle w:val="Heading2"/>
      </w:pPr>
      <w:r>
        <w:rPr>
          <w:rFonts w:ascii="Calibri" w:hAnsi="Calibri"/>
        </w:rPr>
        <w:t>14.6 Tồn kho nguyên liệu (giai đoạn 3)</w:t>
      </w:r>
    </w:p>
    <w:p>
      <w:r>
        <w:rPr>
          <w:rFonts w:ascii="Calibri" w:hAnsi="Calibri"/>
          <w:sz w:val="22"/>
        </w:rPr>
        <w:t>PD upload tồn kho NVL từ Excel để khởi tạo. Khi đơn đến giai đoạn 'Trừ kho', hệ thống tự trừ NVL theo định mức. Bảng dự báo cho biết tồn kho hiện tại đủ dùng 1 / 3 / 12 tháng. Cảnh báo NVL còn dưới 2 tháng.</w:t>
      </w:r>
    </w:p>
    <w:p>
      <w:pPr>
        <w:pStyle w:val="Heading1"/>
      </w:pPr>
      <w:r>
        <w:rPr>
          <w:rFonts w:ascii="Calibri" w:hAnsi="Calibri"/>
        </w:rPr>
        <w:t>15. Phụ lục A — Phản hồi của Anh/Chị Owner đã được đưa vào hệ thống</w:t>
      </w:r>
    </w:p>
    <w:p>
      <w:r>
        <w:rPr>
          <w:rFonts w:ascii="Calibri" w:hAnsi="Calibri"/>
          <w:sz w:val="22"/>
        </w:rPr>
        <w:t>Mỗi dòng dưới đây là một phản hồi của Owner trong buổi rà soát quy trình sản xuất. Cột bên phải mô tả hệ thống xử lý ra sao.</w:t>
      </w:r>
    </w:p>
    <w:tbl>
      <w:tblPr>
        <w:tblStyle w:val="LightGrid-Accent1"/>
        <w:tblW w:type="auto" w:w="0"/>
        <w:tblLook w:firstColumn="1" w:firstRow="1" w:lastColumn="0" w:lastRow="0" w:noHBand="0" w:noVBand="1" w:val="04A0"/>
      </w:tblPr>
      <w:tblGrid>
        <w:gridCol w:w="4819"/>
        <w:gridCol w:w="4819"/>
      </w:tblGrid>
      <w:tr>
        <w:tc>
          <w:tcPr>
            <w:tcW w:type="dxa" w:w="4535"/>
            <w:vAlign w:val="center"/>
          </w:tcPr>
          <w:p>
            <w:r>
              <w:rPr>
                <w:b/>
              </w:rPr>
              <w:t>Phản hồi của Owner</w:t>
            </w:r>
          </w:p>
        </w:tc>
        <w:tc>
          <w:tcPr>
            <w:tcW w:type="dxa" w:w="4819"/>
            <w:vAlign w:val="center"/>
          </w:tcPr>
          <w:p>
            <w:r>
              <w:rPr>
                <w:b/>
              </w:rPr>
              <w:t>Hệ thống xử lý ra sao</w:t>
            </w:r>
          </w:p>
        </w:tc>
      </w:tr>
      <w:tr>
        <w:tc>
          <w:tcPr>
            <w:tcW w:type="dxa" w:w="4535"/>
            <w:vAlign w:val="top"/>
          </w:tcPr>
          <w:p>
            <w:r>
              <w:t>Marketing cũng cập nhật đơn khi khách yêu cầu thêm; xử lý tin nhắn khách; lưu file preview gửi khách; duyệt file thiết kế do BA làm; list mẫu mới lên cửa hàng.</w:t>
            </w:r>
          </w:p>
        </w:tc>
        <w:tc>
          <w:tcPr>
            <w:tcW w:type="dxa" w:w="4819"/>
            <w:vAlign w:val="top"/>
          </w:tcPr>
          <w:p>
            <w:r>
              <w:t>Vai trò Marketing trong tài liệu này đã ghi đầy đủ các đầu việc trên (xem mục 2).</w:t>
            </w:r>
          </w:p>
        </w:tc>
      </w:tr>
      <w:tr>
        <w:tc>
          <w:tcPr>
            <w:tcW w:type="dxa" w:w="4535"/>
            <w:vAlign w:val="top"/>
          </w:tcPr>
          <w:p>
            <w:r>
              <w:t>BA cũng làm file thiết kế, gửi nội bộ cho Marketing duyệt; cung cấp tracking cho khách; chuyển bộ phận sản xuất khi đơn được duyệt.</w:t>
            </w:r>
          </w:p>
        </w:tc>
        <w:tc>
          <w:tcPr>
            <w:tcW w:type="dxa" w:w="4819"/>
            <w:vAlign w:val="top"/>
          </w:tcPr>
          <w:p>
            <w:r>
              <w:t>Vai trò BA trong tài liệu này đã ghi đầy đủ (xem mục 2 và mục 9).</w:t>
            </w:r>
          </w:p>
        </w:tc>
      </w:tr>
      <w:tr>
        <w:tc>
          <w:tcPr>
            <w:tcW w:type="dxa" w:w="4535"/>
            <w:vAlign w:val="top"/>
          </w:tcPr>
          <w:p>
            <w:r>
              <w:t>Tất cả phòng ban đều xem trên 1 sheet, không phải 3 sheet như mô tả cũ.</w:t>
            </w:r>
          </w:p>
        </w:tc>
        <w:tc>
          <w:tcPr>
            <w:tcW w:type="dxa" w:w="4819"/>
            <w:vAlign w:val="top"/>
          </w:tcPr>
          <w:p>
            <w:r>
              <w:t>Đã sửa: ba bảng điều khiển hợp nhất ở mục 8 — phòng ban nào quan tâm thì lọc theo cột tình trạng / pipeline.</w:t>
            </w:r>
          </w:p>
        </w:tc>
      </w:tr>
      <w:tr>
        <w:tc>
          <w:tcPr>
            <w:tcW w:type="dxa" w:w="4535"/>
            <w:vAlign w:val="top"/>
          </w:tcPr>
          <w:p>
            <w:r>
              <w:t>Đơn tự chạy lên Google Excel qua hệ thống cũ — tỷ lệ lỗi gõ tay dưới 1 %.</w:t>
            </w:r>
          </w:p>
        </w:tc>
        <w:tc>
          <w:tcPr>
            <w:tcW w:type="dxa" w:w="4819"/>
            <w:vAlign w:val="top"/>
          </w:tcPr>
          <w:p>
            <w:r>
              <w:t>Hệ thống mới đồng bộ hoàn toàn tự động (đường chính + đường dự phòng), tỷ lệ lỗi sẽ thấp hơn nữa và mọi thay đổi được lưu lịch sử.</w:t>
            </w:r>
          </w:p>
        </w:tc>
      </w:tr>
      <w:tr>
        <w:tc>
          <w:tcPr>
            <w:tcW w:type="dxa" w:w="4535"/>
            <w:vAlign w:val="top"/>
          </w:tcPr>
          <w:p>
            <w:r>
              <w:t>Nguyên liệu cập nhật hằng tháng.</w:t>
            </w:r>
          </w:p>
        </w:tc>
        <w:tc>
          <w:tcPr>
            <w:tcW w:type="dxa" w:w="4819"/>
            <w:vAlign w:val="top"/>
          </w:tcPr>
          <w:p>
            <w:r>
              <w:t>Module Tồn kho nguyên liệu (giai đoạn 3) thiết kế cho upload theo định kỳ — PD chủ động upload Excel hằng tháng (xem mục 14.6).</w:t>
            </w:r>
          </w:p>
        </w:tc>
      </w:tr>
      <w:tr>
        <w:tc>
          <w:tcPr>
            <w:tcW w:type="dxa" w:w="4535"/>
            <w:vAlign w:val="top"/>
          </w:tcPr>
          <w:p>
            <w:r>
              <w:t>Có thông báo nhưng vẫn tuỳ thuộc vào người phụ trách và thường chậm.</w:t>
            </w:r>
          </w:p>
        </w:tc>
        <w:tc>
          <w:tcPr>
            <w:tcW w:type="dxa" w:w="4819"/>
            <w:vAlign w:val="top"/>
          </w:tcPr>
          <w:p>
            <w:r>
              <w:t>Hệ thống có popup thông báo sự kiện đặc biệt và badge cảnh báo (đơn quá 2 ngày chưa duyệt file, đơn quá hạn ship); không phụ thuộc người gõ tay.</w:t>
            </w:r>
          </w:p>
        </w:tc>
      </w:tr>
      <w:tr>
        <w:tc>
          <w:tcPr>
            <w:tcW w:type="dxa" w:w="4535"/>
            <w:vAlign w:val="top"/>
          </w:tcPr>
          <w:p>
            <w:r>
              <w:t>File 8 MB không gửi qua Discord được.</w:t>
            </w:r>
          </w:p>
        </w:tc>
        <w:tc>
          <w:tcPr>
            <w:tcW w:type="dxa" w:w="4819"/>
            <w:vAlign w:val="top"/>
          </w:tcPr>
          <w:p>
            <w:r>
              <w:t>Đã chuyển sang Google Drive làm nơi lưu chính (kích thước file lớn không còn vướng); Discord vẫn giữ làm kênh thủ công khẩn cấp (mục 11).</w:t>
            </w:r>
          </w:p>
        </w:tc>
      </w:tr>
      <w:tr>
        <w:tc>
          <w:tcPr>
            <w:tcW w:type="dxa" w:w="4535"/>
            <w:vAlign w:val="top"/>
          </w:tcPr>
          <w:p>
            <w:r>
              <w:t>File thiết kế của mỗi đơn thỉnh thoảng vẫn lạc; tìm file khó.</w:t>
            </w:r>
          </w:p>
        </w:tc>
        <w:tc>
          <w:tcPr>
            <w:tcW w:type="dxa" w:w="4819"/>
            <w:vAlign w:val="top"/>
          </w:tcPr>
          <w:p>
            <w:r>
              <w:t>File được lưu dưới dạng record có gắn vào đơn (1 upload nhiều route); tìm theo đơn thay vì tìm theo Discord (mục 11).</w:t>
            </w:r>
          </w:p>
        </w:tc>
      </w:tr>
      <w:tr>
        <w:tc>
          <w:tcPr>
            <w:tcW w:type="dxa" w:w="4535"/>
            <w:vAlign w:val="top"/>
          </w:tcPr>
          <w:p>
            <w:r>
              <w:t>PD mất nhiều thời gian search mã đơn, download file, sắp lên Photoshop để in.</w:t>
            </w:r>
          </w:p>
        </w:tc>
        <w:tc>
          <w:tcPr>
            <w:tcW w:type="dxa" w:w="4819"/>
            <w:vAlign w:val="top"/>
          </w:tcPr>
          <w:p>
            <w:r>
              <w:t>Có wizard tải hàng loạt file đã duyệt theo khổ A4 và cache 24h — PD chọn nhiều đơn cùng lúc để in (mục 11).</w:t>
            </w:r>
          </w:p>
        </w:tc>
      </w:tr>
      <w:tr>
        <w:tc>
          <w:tcPr>
            <w:tcW w:type="dxa" w:w="4535"/>
            <w:vAlign w:val="top"/>
          </w:tcPr>
          <w:p>
            <w:r>
              <w:t>Vận hành phải tự chuyển tình trạng đơn bằng tay; mất thời gian, có thể nhầm hoặc sót.</w:t>
            </w:r>
          </w:p>
        </w:tc>
        <w:tc>
          <w:tcPr>
            <w:tcW w:type="dxa" w:w="4819"/>
            <w:vAlign w:val="top"/>
          </w:tcPr>
          <w:p>
            <w:r>
              <w:t>Pipeline sản xuất có thể tự cấu hình; ở giai đoạn 2 có thêm trigger tự nhảy giai đoạn (khi thanh toán, khi duyệt thiết kế, khi nhập tracking) — xem mục 12.</w:t>
            </w:r>
          </w:p>
        </w:tc>
      </w:tr>
      <w:tr>
        <w:tc>
          <w:tcPr>
            <w:tcW w:type="dxa" w:w="4535"/>
            <w:vAlign w:val="top"/>
          </w:tcPr>
          <w:p>
            <w:r>
              <w:t>Chuyển nội dung đơn cho đối tác phải làm tay; tốn thời gian.</w:t>
            </w:r>
          </w:p>
        </w:tc>
        <w:tc>
          <w:tcPr>
            <w:tcW w:type="dxa" w:w="4819"/>
            <w:vAlign w:val="top"/>
          </w:tcPr>
          <w:p>
            <w:r>
              <w:t>Giai đoạn 2 có nút 'Push to Gearment' đẩy đơn kèm file thiết kế qua kết nối tự động (mục 10.2).</w:t>
            </w:r>
          </w:p>
        </w:tc>
      </w:tr>
      <w:tr>
        <w:tc>
          <w:tcPr>
            <w:tcW w:type="dxa" w:w="4535"/>
            <w:vAlign w:val="top"/>
          </w:tcPr>
          <w:p>
            <w:r>
              <w:t>Tracking từ nhà cung cấp phải copy lên Google Excel; tốn thời gian, sai sót.</w:t>
            </w:r>
          </w:p>
        </w:tc>
        <w:tc>
          <w:tcPr>
            <w:tcW w:type="dxa" w:w="4819"/>
            <w:vAlign w:val="top"/>
          </w:tcPr>
          <w:p>
            <w:r>
              <w:t>Có 'Nhập tracking từ file logistics': upload Excel chuẩn → hệ thống khớp mã đơn → tự điền tracking + carrier (mục 10.1).</w:t>
            </w:r>
          </w:p>
        </w:tc>
      </w:tr>
      <w:tr>
        <w:tc>
          <w:tcPr>
            <w:tcW w:type="dxa" w:w="4535"/>
            <w:vAlign w:val="top"/>
          </w:tcPr>
          <w:p>
            <w:r>
              <w:t>Tình trạng tracking không thể hiện trên Google Excel.</w:t>
            </w:r>
          </w:p>
        </w:tc>
        <w:tc>
          <w:tcPr>
            <w:tcW w:type="dxa" w:w="4819"/>
            <w:vAlign w:val="top"/>
          </w:tcPr>
          <w:p>
            <w:r>
              <w:t>Bảng Vận chuyển hiển thị tình trạng tracking thực tế (in-transit, delivered, returned) — bật ở giai đoạn 2 (mục 7).</w:t>
            </w:r>
          </w:p>
        </w:tc>
      </w:tr>
      <w:tr>
        <w:tc>
          <w:tcPr>
            <w:tcW w:type="dxa" w:w="4535"/>
            <w:vAlign w:val="top"/>
          </w:tcPr>
          <w:p>
            <w:r>
              <w:t>Không có 1 dashboard tổng hợp xem hết tin nhắn khách trong ngày.</w:t>
            </w:r>
          </w:p>
        </w:tc>
        <w:tc>
          <w:tcPr>
            <w:tcW w:type="dxa" w:w="4819"/>
            <w:vAlign w:val="top"/>
          </w:tcPr>
          <w:p>
            <w:r>
              <w:t>Hộp thư khách hàng tổng hợp tin nhắn 19 cửa hàng vào 1 chỗ (mục 13).</w:t>
            </w:r>
          </w:p>
        </w:tc>
      </w:tr>
      <w:tr>
        <w:tc>
          <w:tcPr>
            <w:tcW w:type="dxa" w:w="4535"/>
            <w:vAlign w:val="top"/>
          </w:tcPr>
          <w:p>
            <w:r>
              <w:t>File thiết kế gửi lên Discord nhưng vẫn phải download ngược về rồi up lại ở mỗi công đoạn.</w:t>
            </w:r>
          </w:p>
        </w:tc>
        <w:tc>
          <w:tcPr>
            <w:tcW w:type="dxa" w:w="4819"/>
            <w:vAlign w:val="top"/>
          </w:tcPr>
          <w:p>
            <w:r>
              <w:t>1 lần upload — gửi đến nhiều nơi nhận với theo dõi tình trạng từng nơi (mục 11).</w:t>
            </w:r>
          </w:p>
        </w:tc>
      </w:tr>
      <w:tr>
        <w:tc>
          <w:tcPr>
            <w:tcW w:type="dxa" w:w="4535"/>
            <w:vAlign w:val="top"/>
          </w:tcPr>
          <w:p>
            <w:r>
              <w:t>Không có nhân lực tổng kết data; mong muốn AI hỗ trợ trích xuất, tổng kết, trực quan hoá.</w:t>
            </w:r>
          </w:p>
        </w:tc>
        <w:tc>
          <w:tcPr>
            <w:tcW w:type="dxa" w:w="4819"/>
            <w:vAlign w:val="top"/>
          </w:tcPr>
          <w:p>
            <w:r>
              <w:t>Giai đoạn 1 chốt cấu trúc dữ liệu để công cụ BI/AI đọc; giai đoạn 3 triển khai phân tích và trực quan hoá (mục 14.5).</w:t>
            </w:r>
          </w:p>
        </w:tc>
      </w:tr>
    </w:tbl>
    <w:p>
      <w:pPr>
        <w:pStyle w:val="Heading1"/>
      </w:pPr>
      <w:r>
        <w:rPr>
          <w:rFonts w:ascii="Calibri" w:hAnsi="Calibri"/>
        </w:rPr>
        <w:t>16. Phụ lục B — Danh sách hạng mục công việc</w:t>
      </w:r>
    </w:p>
    <w:p>
      <w:r>
        <w:rPr>
          <w:rFonts w:ascii="Calibri" w:hAnsi="Calibri"/>
          <w:sz w:val="22"/>
        </w:rPr>
        <w:t>Bảng dưới đồng bộ với sheet 'Hang_Muc_Cong_Viec' trong file Excel theo dõi dự án. Trạng thái mặc định là 'Chưa bắt đầu'; Anh/Chị Owner cập nhật trạng thái trên file Excel khi triển khai.</w:t>
      </w:r>
    </w:p>
    <w:tbl>
      <w:tblPr>
        <w:tblStyle w:val="LightGrid-Accent1"/>
        <w:tblW w:type="auto" w:w="0"/>
        <w:tblLook w:firstColumn="1" w:firstRow="1" w:lastColumn="0" w:lastRow="0" w:noHBand="0" w:noVBand="1" w:val="04A0"/>
      </w:tblPr>
      <w:tblGrid>
        <w:gridCol w:w="2409"/>
        <w:gridCol w:w="2409"/>
        <w:gridCol w:w="2409"/>
        <w:gridCol w:w="2409"/>
      </w:tblGrid>
      <w:tr>
        <w:tc>
          <w:tcPr>
            <w:tcW w:type="dxa" w:w="850"/>
            <w:vAlign w:val="center"/>
          </w:tcPr>
          <w:p>
            <w:r>
              <w:rPr>
                <w:b/>
              </w:rPr>
              <w:t>STT</w:t>
            </w:r>
          </w:p>
        </w:tc>
        <w:tc>
          <w:tcPr>
            <w:tcW w:type="dxa" w:w="5386"/>
            <w:vAlign w:val="center"/>
          </w:tcPr>
          <w:p>
            <w:r>
              <w:rPr>
                <w:b/>
              </w:rPr>
              <w:t>Tên hạng mục</w:t>
            </w:r>
          </w:p>
        </w:tc>
        <w:tc>
          <w:tcPr>
            <w:tcW w:type="dxa" w:w="1417"/>
            <w:vAlign w:val="center"/>
          </w:tcPr>
          <w:p>
            <w:r>
              <w:rPr>
                <w:b/>
              </w:rPr>
              <w:t>Giai đoạn</w:t>
            </w:r>
          </w:p>
        </w:tc>
        <w:tc>
          <w:tcPr>
            <w:tcW w:type="dxa" w:w="1701"/>
            <w:vAlign w:val="center"/>
          </w:tcPr>
          <w:p>
            <w:r>
              <w:rPr>
                <w:b/>
              </w:rPr>
              <w:t>Trạng thái</w:t>
            </w:r>
          </w:p>
        </w:tc>
      </w:tr>
      <w:tr>
        <w:tc>
          <w:tcPr>
            <w:tcW w:type="dxa" w:w="850"/>
            <w:vAlign w:val="top"/>
          </w:tcPr>
          <w:p>
            <w:r>
              <w:t>1</w:t>
            </w:r>
          </w:p>
        </w:tc>
        <w:tc>
          <w:tcPr>
            <w:tcW w:type="dxa" w:w="5386"/>
            <w:vAlign w:val="top"/>
          </w:tcPr>
          <w:p>
            <w:r>
              <w:t>Kết nối tài khoản Etsy an toàn</w:t>
            </w:r>
          </w:p>
        </w:tc>
        <w:tc>
          <w:tcPr>
            <w:tcW w:type="dxa" w:w="1417"/>
            <w:vAlign w:val="top"/>
          </w:tcPr>
          <w:p>
            <w:r>
              <w:t>Giai đoạn 1</w:t>
            </w:r>
          </w:p>
        </w:tc>
        <w:tc>
          <w:tcPr>
            <w:tcW w:type="dxa" w:w="1701"/>
            <w:vAlign w:val="top"/>
          </w:tcPr>
          <w:p>
            <w:r>
              <w:t>Hoàn thành</w:t>
            </w:r>
          </w:p>
        </w:tc>
      </w:tr>
      <w:tr>
        <w:tc>
          <w:tcPr>
            <w:tcW w:type="dxa" w:w="850"/>
            <w:vAlign w:val="top"/>
          </w:tcPr>
          <w:p>
            <w:r>
              <w:t>2</w:t>
            </w:r>
          </w:p>
        </w:tc>
        <w:tc>
          <w:tcPr>
            <w:tcW w:type="dxa" w:w="5386"/>
            <w:vAlign w:val="top"/>
          </w:tcPr>
          <w:p>
            <w:r>
              <w:t>Tự động kéo đơn mới mỗi 5 phút</w:t>
            </w:r>
          </w:p>
        </w:tc>
        <w:tc>
          <w:tcPr>
            <w:tcW w:type="dxa" w:w="1417"/>
            <w:vAlign w:val="top"/>
          </w:tcPr>
          <w:p>
            <w:r>
              <w:t>Giai đoạn 1</w:t>
            </w:r>
          </w:p>
        </w:tc>
        <w:tc>
          <w:tcPr>
            <w:tcW w:type="dxa" w:w="1701"/>
            <w:vAlign w:val="top"/>
          </w:tcPr>
          <w:p>
            <w:r>
              <w:t>Hoàn thành</w:t>
            </w:r>
          </w:p>
        </w:tc>
      </w:tr>
      <w:tr>
        <w:tc>
          <w:tcPr>
            <w:tcW w:type="dxa" w:w="850"/>
            <w:vAlign w:val="top"/>
          </w:tcPr>
          <w:p>
            <w:r>
              <w:t>3</w:t>
            </w:r>
          </w:p>
        </w:tc>
        <w:tc>
          <w:tcPr>
            <w:tcW w:type="dxa" w:w="5386"/>
            <w:vAlign w:val="top"/>
          </w:tcPr>
          <w:p>
            <w:r>
              <w:t>Không ghi đè ghi chú nội bộ khi đồng bộ lại</w:t>
            </w:r>
          </w:p>
        </w:tc>
        <w:tc>
          <w:tcPr>
            <w:tcW w:type="dxa" w:w="1417"/>
            <w:vAlign w:val="top"/>
          </w:tcPr>
          <w:p>
            <w:r>
              <w:t>Giai đoạn 1</w:t>
            </w:r>
          </w:p>
        </w:tc>
        <w:tc>
          <w:tcPr>
            <w:tcW w:type="dxa" w:w="1701"/>
            <w:vAlign w:val="top"/>
          </w:tcPr>
          <w:p>
            <w:r>
              <w:t>Hoàn thành</w:t>
            </w:r>
          </w:p>
        </w:tc>
      </w:tr>
      <w:tr>
        <w:tc>
          <w:tcPr>
            <w:tcW w:type="dxa" w:w="850"/>
            <w:vAlign w:val="top"/>
          </w:tcPr>
          <w:p>
            <w:r>
              <w:t>4</w:t>
            </w:r>
          </w:p>
        </w:tc>
        <w:tc>
          <w:tcPr>
            <w:tcW w:type="dxa" w:w="5386"/>
            <w:vAlign w:val="top"/>
          </w:tcPr>
          <w:p>
            <w:r>
              <w:t>Tự đẩy tracking về Etsy</w:t>
            </w:r>
          </w:p>
        </w:tc>
        <w:tc>
          <w:tcPr>
            <w:tcW w:type="dxa" w:w="1417"/>
            <w:vAlign w:val="top"/>
          </w:tcPr>
          <w:p>
            <w:r>
              <w:t>Giai đoạn 1</w:t>
            </w:r>
          </w:p>
        </w:tc>
        <w:tc>
          <w:tcPr>
            <w:tcW w:type="dxa" w:w="1701"/>
            <w:vAlign w:val="top"/>
          </w:tcPr>
          <w:p>
            <w:r>
              <w:t>Hoàn thành</w:t>
            </w:r>
          </w:p>
        </w:tc>
      </w:tr>
      <w:tr>
        <w:tc>
          <w:tcPr>
            <w:tcW w:type="dxa" w:w="850"/>
            <w:vAlign w:val="top"/>
          </w:tcPr>
          <w:p>
            <w:r>
              <w:t>5</w:t>
            </w:r>
          </w:p>
        </w:tc>
        <w:tc>
          <w:tcPr>
            <w:tcW w:type="dxa" w:w="5386"/>
            <w:vAlign w:val="top"/>
          </w:tcPr>
          <w:p>
            <w:r>
              <w:t>Bật/tắt tự đẩy tracking theo từng cửa hàng</w:t>
            </w:r>
          </w:p>
        </w:tc>
        <w:tc>
          <w:tcPr>
            <w:tcW w:type="dxa" w:w="1417"/>
            <w:vAlign w:val="top"/>
          </w:tcPr>
          <w:p>
            <w:r>
              <w:t>Giai đoạn 1</w:t>
            </w:r>
          </w:p>
        </w:tc>
        <w:tc>
          <w:tcPr>
            <w:tcW w:type="dxa" w:w="1701"/>
            <w:vAlign w:val="top"/>
          </w:tcPr>
          <w:p>
            <w:r>
              <w:t>Hoàn thành</w:t>
            </w:r>
          </w:p>
        </w:tc>
      </w:tr>
      <w:tr>
        <w:tc>
          <w:tcPr>
            <w:tcW w:type="dxa" w:w="850"/>
            <w:vAlign w:val="top"/>
          </w:tcPr>
          <w:p>
            <w:r>
              <w:t>6</w:t>
            </w:r>
          </w:p>
        </w:tc>
        <w:tc>
          <w:tcPr>
            <w:tcW w:type="dxa" w:w="5386"/>
            <w:vAlign w:val="top"/>
          </w:tcPr>
          <w:p>
            <w:r>
              <w:t>Đường đồng bộ chính + đường dự phòng</w:t>
            </w:r>
          </w:p>
        </w:tc>
        <w:tc>
          <w:tcPr>
            <w:tcW w:type="dxa" w:w="1417"/>
            <w:vAlign w:val="top"/>
          </w:tcPr>
          <w:p>
            <w:r>
              <w:t>Giai đoạn 1</w:t>
            </w:r>
          </w:p>
        </w:tc>
        <w:tc>
          <w:tcPr>
            <w:tcW w:type="dxa" w:w="1701"/>
            <w:vAlign w:val="top"/>
          </w:tcPr>
          <w:p>
            <w:r>
              <w:t>Hoàn thành</w:t>
            </w:r>
          </w:p>
        </w:tc>
      </w:tr>
      <w:tr>
        <w:tc>
          <w:tcPr>
            <w:tcW w:type="dxa" w:w="850"/>
            <w:vAlign w:val="top"/>
          </w:tcPr>
          <w:p>
            <w:r>
              <w:t>7</w:t>
            </w:r>
          </w:p>
        </w:tc>
        <w:tc>
          <w:tcPr>
            <w:tcW w:type="dxa" w:w="5386"/>
            <w:vAlign w:val="top"/>
          </w:tcPr>
          <w:p>
            <w:r>
              <w:t>Tự chuyển sang đường dự phòng khi đường chính lỗi</w:t>
            </w:r>
          </w:p>
        </w:tc>
        <w:tc>
          <w:tcPr>
            <w:tcW w:type="dxa" w:w="1417"/>
            <w:vAlign w:val="top"/>
          </w:tcPr>
          <w:p>
            <w:r>
              <w:t>Giai đoạn 1</w:t>
            </w:r>
          </w:p>
        </w:tc>
        <w:tc>
          <w:tcPr>
            <w:tcW w:type="dxa" w:w="1701"/>
            <w:vAlign w:val="top"/>
          </w:tcPr>
          <w:p>
            <w:r>
              <w:t>Hoàn thành</w:t>
            </w:r>
          </w:p>
        </w:tc>
      </w:tr>
      <w:tr>
        <w:tc>
          <w:tcPr>
            <w:tcW w:type="dxa" w:w="850"/>
            <w:vAlign w:val="top"/>
          </w:tcPr>
          <w:p>
            <w:r>
              <w:t>8</w:t>
            </w:r>
          </w:p>
        </w:tc>
        <w:tc>
          <w:tcPr>
            <w:tcW w:type="dxa" w:w="5386"/>
            <w:vAlign w:val="top"/>
          </w:tcPr>
          <w:p>
            <w:r>
              <w:t>Tự quay về đường chính khi đã ổn định</w:t>
            </w:r>
          </w:p>
        </w:tc>
        <w:tc>
          <w:tcPr>
            <w:tcW w:type="dxa" w:w="1417"/>
            <w:vAlign w:val="top"/>
          </w:tcPr>
          <w:p>
            <w:r>
              <w:t>Giai đoạn 1</w:t>
            </w:r>
          </w:p>
        </w:tc>
        <w:tc>
          <w:tcPr>
            <w:tcW w:type="dxa" w:w="1701"/>
            <w:vAlign w:val="top"/>
          </w:tcPr>
          <w:p>
            <w:r>
              <w:t>Hoàn thành</w:t>
            </w:r>
          </w:p>
        </w:tc>
      </w:tr>
      <w:tr>
        <w:tc>
          <w:tcPr>
            <w:tcW w:type="dxa" w:w="850"/>
            <w:vAlign w:val="top"/>
          </w:tcPr>
          <w:p>
            <w:r>
              <w:t>9</w:t>
            </w:r>
          </w:p>
        </w:tc>
        <w:tc>
          <w:tcPr>
            <w:tcW w:type="dxa" w:w="5386"/>
            <w:vAlign w:val="top"/>
          </w:tcPr>
          <w:p>
            <w:r>
              <w:t>Đối chiếu dữ liệu giữa đường chính và đường dự phòng</w:t>
            </w:r>
          </w:p>
        </w:tc>
        <w:tc>
          <w:tcPr>
            <w:tcW w:type="dxa" w:w="1417"/>
            <w:vAlign w:val="top"/>
          </w:tcPr>
          <w:p>
            <w:r>
              <w:t>Giai đoạn 1</w:t>
            </w:r>
          </w:p>
        </w:tc>
        <w:tc>
          <w:tcPr>
            <w:tcW w:type="dxa" w:w="1701"/>
            <w:vAlign w:val="top"/>
          </w:tcPr>
          <w:p>
            <w:r>
              <w:t>Chưa bắt đầu</w:t>
            </w:r>
          </w:p>
        </w:tc>
      </w:tr>
      <w:tr>
        <w:tc>
          <w:tcPr>
            <w:tcW w:type="dxa" w:w="850"/>
            <w:vAlign w:val="top"/>
          </w:tcPr>
          <w:p>
            <w:r>
              <w:t>10</w:t>
            </w:r>
          </w:p>
        </w:tc>
        <w:tc>
          <w:tcPr>
            <w:tcW w:type="dxa" w:w="5386"/>
            <w:vAlign w:val="top"/>
          </w:tcPr>
          <w:p>
            <w:r>
              <w:t>Xuất Excel tin nhắn khách theo khoảng thời gian</w:t>
            </w:r>
          </w:p>
        </w:tc>
        <w:tc>
          <w:tcPr>
            <w:tcW w:type="dxa" w:w="1417"/>
            <w:vAlign w:val="top"/>
          </w:tcPr>
          <w:p>
            <w:r>
              <w:t>Giai đoạn 2</w:t>
            </w:r>
          </w:p>
        </w:tc>
        <w:tc>
          <w:tcPr>
            <w:tcW w:type="dxa" w:w="1701"/>
            <w:vAlign w:val="top"/>
          </w:tcPr>
          <w:p>
            <w:r>
              <w:t>Chưa bắt đầu</w:t>
            </w:r>
          </w:p>
        </w:tc>
      </w:tr>
      <w:tr>
        <w:tc>
          <w:tcPr>
            <w:tcW w:type="dxa" w:w="850"/>
            <w:vAlign w:val="top"/>
          </w:tcPr>
          <w:p>
            <w:r>
              <w:t>11</w:t>
            </w:r>
          </w:p>
        </w:tc>
        <w:tc>
          <w:tcPr>
            <w:tcW w:type="dxa" w:w="5386"/>
            <w:vAlign w:val="top"/>
          </w:tcPr>
          <w:p>
            <w:r>
              <w:t>Nhập 17.659 đơn hàng cũ từ file Excel</w:t>
            </w:r>
          </w:p>
        </w:tc>
        <w:tc>
          <w:tcPr>
            <w:tcW w:type="dxa" w:w="1417"/>
            <w:vAlign w:val="top"/>
          </w:tcPr>
          <w:p>
            <w:r>
              <w:t>Giai đoạn 1</w:t>
            </w:r>
          </w:p>
        </w:tc>
        <w:tc>
          <w:tcPr>
            <w:tcW w:type="dxa" w:w="1701"/>
            <w:vAlign w:val="top"/>
          </w:tcPr>
          <w:p>
            <w:r>
              <w:t>Hoàn thành</w:t>
            </w:r>
          </w:p>
        </w:tc>
      </w:tr>
      <w:tr>
        <w:tc>
          <w:tcPr>
            <w:tcW w:type="dxa" w:w="850"/>
            <w:vAlign w:val="top"/>
          </w:tcPr>
          <w:p>
            <w:r>
              <w:t>12</w:t>
            </w:r>
          </w:p>
        </w:tc>
        <w:tc>
          <w:tcPr>
            <w:tcW w:type="dxa" w:w="5386"/>
            <w:vAlign w:val="top"/>
          </w:tcPr>
          <w:p>
            <w:r>
              <w:t>Sửa 423 đơn ghi giá 0 USD</w:t>
            </w:r>
          </w:p>
        </w:tc>
        <w:tc>
          <w:tcPr>
            <w:tcW w:type="dxa" w:w="1417"/>
            <w:vAlign w:val="top"/>
          </w:tcPr>
          <w:p>
            <w:r>
              <w:t>Giai đoạn 1</w:t>
            </w:r>
          </w:p>
        </w:tc>
        <w:tc>
          <w:tcPr>
            <w:tcW w:type="dxa" w:w="1701"/>
            <w:vAlign w:val="top"/>
          </w:tcPr>
          <w:p>
            <w:r>
              <w:t>Hoàn thành</w:t>
            </w:r>
          </w:p>
        </w:tc>
      </w:tr>
      <w:tr>
        <w:tc>
          <w:tcPr>
            <w:tcW w:type="dxa" w:w="850"/>
            <w:vAlign w:val="top"/>
          </w:tcPr>
          <w:p>
            <w:r>
              <w:t>13</w:t>
            </w:r>
          </w:p>
        </w:tc>
        <w:tc>
          <w:tcPr>
            <w:tcW w:type="dxa" w:w="5386"/>
            <w:vAlign w:val="top"/>
          </w:tcPr>
          <w:p>
            <w:r>
              <w:t>Nhận đúng tiền tệ USD/EUR/GBP/CAD/VND</w:t>
            </w:r>
          </w:p>
        </w:tc>
        <w:tc>
          <w:tcPr>
            <w:tcW w:type="dxa" w:w="1417"/>
            <w:vAlign w:val="top"/>
          </w:tcPr>
          <w:p>
            <w:r>
              <w:t>Giai đoạn 1</w:t>
            </w:r>
          </w:p>
        </w:tc>
        <w:tc>
          <w:tcPr>
            <w:tcW w:type="dxa" w:w="1701"/>
            <w:vAlign w:val="top"/>
          </w:tcPr>
          <w:p>
            <w:r>
              <w:t>Hoàn thành</w:t>
            </w:r>
          </w:p>
        </w:tc>
      </w:tr>
      <w:tr>
        <w:tc>
          <w:tcPr>
            <w:tcW w:type="dxa" w:w="850"/>
            <w:vAlign w:val="top"/>
          </w:tcPr>
          <w:p>
            <w:r>
              <w:t>14</w:t>
            </w:r>
          </w:p>
        </w:tc>
        <w:tc>
          <w:tcPr>
            <w:tcW w:type="dxa" w:w="5386"/>
            <w:vAlign w:val="top"/>
          </w:tcPr>
          <w:p>
            <w:r>
              <w:t>Tách phí ship thành dòng riêng</w:t>
            </w:r>
          </w:p>
        </w:tc>
        <w:tc>
          <w:tcPr>
            <w:tcW w:type="dxa" w:w="1417"/>
            <w:vAlign w:val="top"/>
          </w:tcPr>
          <w:p>
            <w:r>
              <w:t>Giai đoạn 1</w:t>
            </w:r>
          </w:p>
        </w:tc>
        <w:tc>
          <w:tcPr>
            <w:tcW w:type="dxa" w:w="1701"/>
            <w:vAlign w:val="top"/>
          </w:tcPr>
          <w:p>
            <w:r>
              <w:t>Hoàn thành</w:t>
            </w:r>
          </w:p>
        </w:tc>
      </w:tr>
      <w:tr>
        <w:tc>
          <w:tcPr>
            <w:tcW w:type="dxa" w:w="850"/>
            <w:vAlign w:val="top"/>
          </w:tcPr>
          <w:p>
            <w:r>
              <w:t>15</w:t>
            </w:r>
          </w:p>
        </w:tc>
        <w:tc>
          <w:tcPr>
            <w:tcW w:type="dxa" w:w="5386"/>
            <w:vAlign w:val="top"/>
          </w:tcPr>
          <w:p>
            <w:r>
              <w:t>Gộp khách hàng trùng có BA duyệt</w:t>
            </w:r>
          </w:p>
        </w:tc>
        <w:tc>
          <w:tcPr>
            <w:tcW w:type="dxa" w:w="1417"/>
            <w:vAlign w:val="top"/>
          </w:tcPr>
          <w:p>
            <w:r>
              <w:t>Giai đoạn 1</w:t>
            </w:r>
          </w:p>
        </w:tc>
        <w:tc>
          <w:tcPr>
            <w:tcW w:type="dxa" w:w="1701"/>
            <w:vAlign w:val="top"/>
          </w:tcPr>
          <w:p>
            <w:r>
              <w:t>Hoàn thành</w:t>
            </w:r>
          </w:p>
        </w:tc>
      </w:tr>
      <w:tr>
        <w:tc>
          <w:tcPr>
            <w:tcW w:type="dxa" w:w="850"/>
            <w:vAlign w:val="top"/>
          </w:tcPr>
          <w:p>
            <w:r>
              <w:t>16</w:t>
            </w:r>
          </w:p>
        </w:tc>
        <w:tc>
          <w:tcPr>
            <w:tcW w:type="dxa" w:w="5386"/>
            <w:vAlign w:val="top"/>
          </w:tcPr>
          <w:p>
            <w:r>
              <w:t>Báo cáo đối chiếu sau khi làm sạch dữ liệu</w:t>
            </w:r>
          </w:p>
        </w:tc>
        <w:tc>
          <w:tcPr>
            <w:tcW w:type="dxa" w:w="1417"/>
            <w:vAlign w:val="top"/>
          </w:tcPr>
          <w:p>
            <w:r>
              <w:t>Giai đoạn 1</w:t>
            </w:r>
          </w:p>
        </w:tc>
        <w:tc>
          <w:tcPr>
            <w:tcW w:type="dxa" w:w="1701"/>
            <w:vAlign w:val="top"/>
          </w:tcPr>
          <w:p>
            <w:r>
              <w:t>Hoàn thành</w:t>
            </w:r>
          </w:p>
        </w:tc>
      </w:tr>
      <w:tr>
        <w:tc>
          <w:tcPr>
            <w:tcW w:type="dxa" w:w="850"/>
            <w:vAlign w:val="top"/>
          </w:tcPr>
          <w:p>
            <w:r>
              <w:t>17</w:t>
            </w:r>
          </w:p>
        </w:tc>
        <w:tc>
          <w:tcPr>
            <w:tcW w:type="dxa" w:w="5386"/>
            <w:vAlign w:val="top"/>
          </w:tcPr>
          <w:p>
            <w:r>
              <w:t>Đặt đơn cũ ở trạng thái 'đã hoàn tất'</w:t>
            </w:r>
          </w:p>
        </w:tc>
        <w:tc>
          <w:tcPr>
            <w:tcW w:type="dxa" w:w="1417"/>
            <w:vAlign w:val="top"/>
          </w:tcPr>
          <w:p>
            <w:r>
              <w:t>Giai đoạn 1</w:t>
            </w:r>
          </w:p>
        </w:tc>
        <w:tc>
          <w:tcPr>
            <w:tcW w:type="dxa" w:w="1701"/>
            <w:vAlign w:val="top"/>
          </w:tcPr>
          <w:p>
            <w:r>
              <w:t>Hoàn thành</w:t>
            </w:r>
          </w:p>
        </w:tc>
      </w:tr>
      <w:tr>
        <w:tc>
          <w:tcPr>
            <w:tcW w:type="dxa" w:w="850"/>
            <w:vAlign w:val="top"/>
          </w:tcPr>
          <w:p>
            <w:r>
              <w:t>18</w:t>
            </w:r>
          </w:p>
        </w:tc>
        <w:tc>
          <w:tcPr>
            <w:tcW w:type="dxa" w:w="5386"/>
            <w:vAlign w:val="top"/>
          </w:tcPr>
          <w:p>
            <w:r>
              <w:t>Hiển thị 10 cột chính</w:t>
            </w:r>
          </w:p>
        </w:tc>
        <w:tc>
          <w:tcPr>
            <w:tcW w:type="dxa" w:w="1417"/>
            <w:vAlign w:val="top"/>
          </w:tcPr>
          <w:p>
            <w:r>
              <w:t>Giai đoạn 1</w:t>
            </w:r>
          </w:p>
        </w:tc>
        <w:tc>
          <w:tcPr>
            <w:tcW w:type="dxa" w:w="1701"/>
            <w:vAlign w:val="top"/>
          </w:tcPr>
          <w:p>
            <w:r>
              <w:t>Hoàn thành</w:t>
            </w:r>
          </w:p>
        </w:tc>
      </w:tr>
      <w:tr>
        <w:tc>
          <w:tcPr>
            <w:tcW w:type="dxa" w:w="850"/>
            <w:vAlign w:val="top"/>
          </w:tcPr>
          <w:p>
            <w:r>
              <w:t>19</w:t>
            </w:r>
          </w:p>
        </w:tc>
        <w:tc>
          <w:tcPr>
            <w:tcW w:type="dxa" w:w="5386"/>
            <w:vAlign w:val="top"/>
          </w:tcPr>
          <w:p>
            <w:r>
              <w:t>Cửa hàng và Mã đơn ở 2 cột đầu, có ô tìm kiếm</w:t>
            </w:r>
          </w:p>
        </w:tc>
        <w:tc>
          <w:tcPr>
            <w:tcW w:type="dxa" w:w="1417"/>
            <w:vAlign w:val="top"/>
          </w:tcPr>
          <w:p>
            <w:r>
              <w:t>Giai đoạn 1</w:t>
            </w:r>
          </w:p>
        </w:tc>
        <w:tc>
          <w:tcPr>
            <w:tcW w:type="dxa" w:w="1701"/>
            <w:vAlign w:val="top"/>
          </w:tcPr>
          <w:p>
            <w:r>
              <w:t>Hoàn thành</w:t>
            </w:r>
          </w:p>
        </w:tc>
      </w:tr>
      <w:tr>
        <w:tc>
          <w:tcPr>
            <w:tcW w:type="dxa" w:w="850"/>
            <w:vAlign w:val="top"/>
          </w:tcPr>
          <w:p>
            <w:r>
              <w:t>20</w:t>
            </w:r>
          </w:p>
        </w:tc>
        <w:tc>
          <w:tcPr>
            <w:tcW w:type="dxa" w:w="5386"/>
            <w:vAlign w:val="top"/>
          </w:tcPr>
          <w:p>
            <w:r>
              <w:t>Bỏ các cột không cần thiết</w:t>
            </w:r>
          </w:p>
        </w:tc>
        <w:tc>
          <w:tcPr>
            <w:tcW w:type="dxa" w:w="1417"/>
            <w:vAlign w:val="top"/>
          </w:tcPr>
          <w:p>
            <w:r>
              <w:t>Giai đoạn 1</w:t>
            </w:r>
          </w:p>
        </w:tc>
        <w:tc>
          <w:tcPr>
            <w:tcW w:type="dxa" w:w="1701"/>
            <w:vAlign w:val="top"/>
          </w:tcPr>
          <w:p>
            <w:r>
              <w:t>Hoàn thành</w:t>
            </w:r>
          </w:p>
        </w:tc>
      </w:tr>
      <w:tr>
        <w:tc>
          <w:tcPr>
            <w:tcW w:type="dxa" w:w="850"/>
            <w:vAlign w:val="top"/>
          </w:tcPr>
          <w:p>
            <w:r>
              <w:t>21</w:t>
            </w:r>
          </w:p>
        </w:tc>
        <w:tc>
          <w:tcPr>
            <w:tcW w:type="dxa" w:w="5386"/>
            <w:vAlign w:val="top"/>
          </w:tcPr>
          <w:p>
            <w:r>
              <w:t>Gộp Tracking + tình trạng nhãn + carrier vào 1 cột</w:t>
            </w:r>
          </w:p>
        </w:tc>
        <w:tc>
          <w:tcPr>
            <w:tcW w:type="dxa" w:w="1417"/>
            <w:vAlign w:val="top"/>
          </w:tcPr>
          <w:p>
            <w:r>
              <w:t>Giai đoạn 1</w:t>
            </w:r>
          </w:p>
        </w:tc>
        <w:tc>
          <w:tcPr>
            <w:tcW w:type="dxa" w:w="1701"/>
            <w:vAlign w:val="top"/>
          </w:tcPr>
          <w:p>
            <w:r>
              <w:t>Hoàn thành</w:t>
            </w:r>
          </w:p>
        </w:tc>
      </w:tr>
      <w:tr>
        <w:tc>
          <w:tcPr>
            <w:tcW w:type="dxa" w:w="850"/>
            <w:vAlign w:val="top"/>
          </w:tcPr>
          <w:p>
            <w:r>
              <w:t>22</w:t>
            </w:r>
          </w:p>
        </w:tc>
        <w:tc>
          <w:tcPr>
            <w:tcW w:type="dxa" w:w="5386"/>
            <w:vAlign w:val="top"/>
          </w:tcPr>
          <w:p>
            <w:r>
              <w:t>Ảnh sản phẩm trên mỗi đơn</w:t>
            </w:r>
          </w:p>
        </w:tc>
        <w:tc>
          <w:tcPr>
            <w:tcW w:type="dxa" w:w="1417"/>
            <w:vAlign w:val="top"/>
          </w:tcPr>
          <w:p>
            <w:r>
              <w:t>Giai đoạn 1</w:t>
            </w:r>
          </w:p>
        </w:tc>
        <w:tc>
          <w:tcPr>
            <w:tcW w:type="dxa" w:w="1701"/>
            <w:vAlign w:val="top"/>
          </w:tcPr>
          <w:p>
            <w:r>
              <w:t>Hoàn thành</w:t>
            </w:r>
          </w:p>
        </w:tc>
      </w:tr>
      <w:tr>
        <w:tc>
          <w:tcPr>
            <w:tcW w:type="dxa" w:w="850"/>
            <w:vAlign w:val="top"/>
          </w:tcPr>
          <w:p>
            <w:r>
              <w:t>23</w:t>
            </w:r>
          </w:p>
        </w:tc>
        <w:tc>
          <w:tcPr>
            <w:tcW w:type="dxa" w:w="5386"/>
            <w:vAlign w:val="top"/>
          </w:tcPr>
          <w:p>
            <w:r>
              <w:t>Chỉnh trực tiếp các cột thao tác</w:t>
            </w:r>
          </w:p>
        </w:tc>
        <w:tc>
          <w:tcPr>
            <w:tcW w:type="dxa" w:w="1417"/>
            <w:vAlign w:val="top"/>
          </w:tcPr>
          <w:p>
            <w:r>
              <w:t>Giai đoạn 1</w:t>
            </w:r>
          </w:p>
        </w:tc>
        <w:tc>
          <w:tcPr>
            <w:tcW w:type="dxa" w:w="1701"/>
            <w:vAlign w:val="top"/>
          </w:tcPr>
          <w:p>
            <w:r>
              <w:t>Hoàn thành</w:t>
            </w:r>
          </w:p>
        </w:tc>
      </w:tr>
      <w:tr>
        <w:tc>
          <w:tcPr>
            <w:tcW w:type="dxa" w:w="850"/>
            <w:vAlign w:val="top"/>
          </w:tcPr>
          <w:p>
            <w:r>
              <w:t>24</w:t>
            </w:r>
          </w:p>
        </w:tc>
        <w:tc>
          <w:tcPr>
            <w:tcW w:type="dxa" w:w="5386"/>
            <w:vAlign w:val="top"/>
          </w:tcPr>
          <w:p>
            <w:r>
              <w:t>Tô màu hàng theo loại đơn</w:t>
            </w:r>
          </w:p>
        </w:tc>
        <w:tc>
          <w:tcPr>
            <w:tcW w:type="dxa" w:w="1417"/>
            <w:vAlign w:val="top"/>
          </w:tcPr>
          <w:p>
            <w:r>
              <w:t>Giai đoạn 1</w:t>
            </w:r>
          </w:p>
        </w:tc>
        <w:tc>
          <w:tcPr>
            <w:tcW w:type="dxa" w:w="1701"/>
            <w:vAlign w:val="top"/>
          </w:tcPr>
          <w:p>
            <w:r>
              <w:t>Hoàn thành</w:t>
            </w:r>
          </w:p>
        </w:tc>
      </w:tr>
      <w:tr>
        <w:tc>
          <w:tcPr>
            <w:tcW w:type="dxa" w:w="850"/>
            <w:vAlign w:val="top"/>
          </w:tcPr>
          <w:p>
            <w:r>
              <w:t>25</w:t>
            </w:r>
          </w:p>
        </w:tc>
        <w:tc>
          <w:tcPr>
            <w:tcW w:type="dxa" w:w="5386"/>
            <w:vAlign w:val="top"/>
          </w:tcPr>
          <w:p>
            <w:r>
              <w:t>Nút Push đánh dấu đơn ưu tiên</w:t>
            </w:r>
          </w:p>
        </w:tc>
        <w:tc>
          <w:tcPr>
            <w:tcW w:type="dxa" w:w="1417"/>
            <w:vAlign w:val="top"/>
          </w:tcPr>
          <w:p>
            <w:r>
              <w:t>Giai đoạn 1</w:t>
            </w:r>
          </w:p>
        </w:tc>
        <w:tc>
          <w:tcPr>
            <w:tcW w:type="dxa" w:w="1701"/>
            <w:vAlign w:val="top"/>
          </w:tcPr>
          <w:p>
            <w:r>
              <w:t>Hoàn thành</w:t>
            </w:r>
          </w:p>
        </w:tc>
      </w:tr>
      <w:tr>
        <w:tc>
          <w:tcPr>
            <w:tcW w:type="dxa" w:w="850"/>
            <w:vAlign w:val="top"/>
          </w:tcPr>
          <w:p>
            <w:r>
              <w:t>26</w:t>
            </w:r>
          </w:p>
        </w:tc>
        <w:tc>
          <w:tcPr>
            <w:tcW w:type="dxa" w:w="5386"/>
            <w:vAlign w:val="top"/>
          </w:tcPr>
          <w:p>
            <w:r>
              <w:t>Cảnh báo đơn quá 2 ngày chưa duyệt file</w:t>
            </w:r>
          </w:p>
        </w:tc>
        <w:tc>
          <w:tcPr>
            <w:tcW w:type="dxa" w:w="1417"/>
            <w:vAlign w:val="top"/>
          </w:tcPr>
          <w:p>
            <w:r>
              <w:t>Giai đoạn 1</w:t>
            </w:r>
          </w:p>
        </w:tc>
        <w:tc>
          <w:tcPr>
            <w:tcW w:type="dxa" w:w="1701"/>
            <w:vAlign w:val="top"/>
          </w:tcPr>
          <w:p>
            <w:r>
              <w:t>Hoàn thành</w:t>
            </w:r>
          </w:p>
        </w:tc>
      </w:tr>
      <w:tr>
        <w:tc>
          <w:tcPr>
            <w:tcW w:type="dxa" w:w="850"/>
            <w:vAlign w:val="top"/>
          </w:tcPr>
          <w:p>
            <w:r>
              <w:t>27</w:t>
            </w:r>
          </w:p>
        </w:tc>
        <w:tc>
          <w:tcPr>
            <w:tcW w:type="dxa" w:w="5386"/>
            <w:vAlign w:val="top"/>
          </w:tcPr>
          <w:p>
            <w:r>
              <w:t>Cột hạn ship</w:t>
            </w:r>
          </w:p>
        </w:tc>
        <w:tc>
          <w:tcPr>
            <w:tcW w:type="dxa" w:w="1417"/>
            <w:vAlign w:val="top"/>
          </w:tcPr>
          <w:p>
            <w:r>
              <w:t>Giai đoạn 1</w:t>
            </w:r>
          </w:p>
        </w:tc>
        <w:tc>
          <w:tcPr>
            <w:tcW w:type="dxa" w:w="1701"/>
            <w:vAlign w:val="top"/>
          </w:tcPr>
          <w:p>
            <w:r>
              <w:t>Hoàn thành</w:t>
            </w:r>
          </w:p>
        </w:tc>
      </w:tr>
      <w:tr>
        <w:tc>
          <w:tcPr>
            <w:tcW w:type="dxa" w:w="850"/>
            <w:vAlign w:val="top"/>
          </w:tcPr>
          <w:p>
            <w:r>
              <w:t>28</w:t>
            </w:r>
          </w:p>
        </w:tc>
        <w:tc>
          <w:tcPr>
            <w:tcW w:type="dxa" w:w="5386"/>
            <w:vAlign w:val="top"/>
          </w:tcPr>
          <w:p>
            <w:r>
              <w:t>Avatar người quản lý cửa hàng</w:t>
            </w:r>
          </w:p>
        </w:tc>
        <w:tc>
          <w:tcPr>
            <w:tcW w:type="dxa" w:w="1417"/>
            <w:vAlign w:val="top"/>
          </w:tcPr>
          <w:p>
            <w:r>
              <w:t>Giai đoạn 1</w:t>
            </w:r>
          </w:p>
        </w:tc>
        <w:tc>
          <w:tcPr>
            <w:tcW w:type="dxa" w:w="1701"/>
            <w:vAlign w:val="top"/>
          </w:tcPr>
          <w:p>
            <w:r>
              <w:t>Hoàn thành</w:t>
            </w:r>
          </w:p>
        </w:tc>
      </w:tr>
      <w:tr>
        <w:tc>
          <w:tcPr>
            <w:tcW w:type="dxa" w:w="850"/>
            <w:vAlign w:val="top"/>
          </w:tcPr>
          <w:p>
            <w:r>
              <w:t>29</w:t>
            </w:r>
          </w:p>
        </w:tc>
        <w:tc>
          <w:tcPr>
            <w:tcW w:type="dxa" w:w="5386"/>
            <w:vAlign w:val="top"/>
          </w:tcPr>
          <w:p>
            <w:r>
              <w:t>Popup thông báo các sự kiện đặc biệt</w:t>
            </w:r>
          </w:p>
        </w:tc>
        <w:tc>
          <w:tcPr>
            <w:tcW w:type="dxa" w:w="1417"/>
            <w:vAlign w:val="top"/>
          </w:tcPr>
          <w:p>
            <w:r>
              <w:t>Giai đoạn 1</w:t>
            </w:r>
          </w:p>
        </w:tc>
        <w:tc>
          <w:tcPr>
            <w:tcW w:type="dxa" w:w="1701"/>
            <w:vAlign w:val="top"/>
          </w:tcPr>
          <w:p>
            <w:r>
              <w:t>Hoàn thành</w:t>
            </w:r>
          </w:p>
        </w:tc>
      </w:tr>
      <w:tr>
        <w:tc>
          <w:tcPr>
            <w:tcW w:type="dxa" w:w="850"/>
            <w:vAlign w:val="top"/>
          </w:tcPr>
          <w:p>
            <w:r>
              <w:t>30</w:t>
            </w:r>
          </w:p>
        </w:tc>
        <w:tc>
          <w:tcPr>
            <w:tcW w:type="dxa" w:w="5386"/>
            <w:vAlign w:val="top"/>
          </w:tcPr>
          <w:p>
            <w:r>
              <w:t>Trường 'Ghi chú Marketing' trên đơn</w:t>
            </w:r>
          </w:p>
        </w:tc>
        <w:tc>
          <w:tcPr>
            <w:tcW w:type="dxa" w:w="1417"/>
            <w:vAlign w:val="top"/>
          </w:tcPr>
          <w:p>
            <w:r>
              <w:t>Giai đoạn 1</w:t>
            </w:r>
          </w:p>
        </w:tc>
        <w:tc>
          <w:tcPr>
            <w:tcW w:type="dxa" w:w="1701"/>
            <w:vAlign w:val="top"/>
          </w:tcPr>
          <w:p>
            <w:r>
              <w:t>Hoàn thành</w:t>
            </w:r>
          </w:p>
        </w:tc>
      </w:tr>
      <w:tr>
        <w:tc>
          <w:tcPr>
            <w:tcW w:type="dxa" w:w="850"/>
            <w:vAlign w:val="top"/>
          </w:tcPr>
          <w:p>
            <w:r>
              <w:t>31</w:t>
            </w:r>
          </w:p>
        </w:tc>
        <w:tc>
          <w:tcPr>
            <w:tcW w:type="dxa" w:w="5386"/>
            <w:vAlign w:val="top"/>
          </w:tcPr>
          <w:p>
            <w:r>
              <w:t>Lịch sử thay đổi trạng thái đơn</w:t>
            </w:r>
          </w:p>
        </w:tc>
        <w:tc>
          <w:tcPr>
            <w:tcW w:type="dxa" w:w="1417"/>
            <w:vAlign w:val="top"/>
          </w:tcPr>
          <w:p>
            <w:r>
              <w:t>Giai đoạn 1</w:t>
            </w:r>
          </w:p>
        </w:tc>
        <w:tc>
          <w:tcPr>
            <w:tcW w:type="dxa" w:w="1701"/>
            <w:vAlign w:val="top"/>
          </w:tcPr>
          <w:p>
            <w:r>
              <w:t>Hoàn thành</w:t>
            </w:r>
          </w:p>
        </w:tc>
      </w:tr>
      <w:tr>
        <w:tc>
          <w:tcPr>
            <w:tcW w:type="dxa" w:w="850"/>
            <w:vAlign w:val="top"/>
          </w:tcPr>
          <w:p>
            <w:r>
              <w:t>32</w:t>
            </w:r>
          </w:p>
        </w:tc>
        <w:tc>
          <w:tcPr>
            <w:tcW w:type="dxa" w:w="5386"/>
            <w:vAlign w:val="top"/>
          </w:tcPr>
          <w:p>
            <w:r>
              <w:t>BA tự phân loại lại sản phẩm</w:t>
            </w:r>
          </w:p>
        </w:tc>
        <w:tc>
          <w:tcPr>
            <w:tcW w:type="dxa" w:w="1417"/>
            <w:vAlign w:val="top"/>
          </w:tcPr>
          <w:p>
            <w:r>
              <w:t>Giai đoạn 1</w:t>
            </w:r>
          </w:p>
        </w:tc>
        <w:tc>
          <w:tcPr>
            <w:tcW w:type="dxa" w:w="1701"/>
            <w:vAlign w:val="top"/>
          </w:tcPr>
          <w:p>
            <w:r>
              <w:t>Hoàn thành</w:t>
            </w:r>
          </w:p>
        </w:tc>
      </w:tr>
      <w:tr>
        <w:tc>
          <w:tcPr>
            <w:tcW w:type="dxa" w:w="850"/>
            <w:vAlign w:val="top"/>
          </w:tcPr>
          <w:p>
            <w:r>
              <w:t>33</w:t>
            </w:r>
          </w:p>
        </w:tc>
        <w:tc>
          <w:tcPr>
            <w:tcW w:type="dxa" w:w="5386"/>
            <w:vAlign w:val="top"/>
          </w:tcPr>
          <w:p>
            <w:r>
              <w:t>Nhãn trạng thái file thiết kế trên mỗi dòng đơn</w:t>
            </w:r>
          </w:p>
        </w:tc>
        <w:tc>
          <w:tcPr>
            <w:tcW w:type="dxa" w:w="1417"/>
            <w:vAlign w:val="top"/>
          </w:tcPr>
          <w:p>
            <w:r>
              <w:t>Giai đoạn 1</w:t>
            </w:r>
          </w:p>
        </w:tc>
        <w:tc>
          <w:tcPr>
            <w:tcW w:type="dxa" w:w="1701"/>
            <w:vAlign w:val="top"/>
          </w:tcPr>
          <w:p>
            <w:r>
              <w:t>Hoàn thành</w:t>
            </w:r>
          </w:p>
        </w:tc>
      </w:tr>
      <w:tr>
        <w:tc>
          <w:tcPr>
            <w:tcW w:type="dxa" w:w="850"/>
            <w:vAlign w:val="top"/>
          </w:tcPr>
          <w:p>
            <w:r>
              <w:t>34</w:t>
            </w:r>
          </w:p>
        </w:tc>
        <w:tc>
          <w:tcPr>
            <w:tcW w:type="dxa" w:w="5386"/>
            <w:vAlign w:val="top"/>
          </w:tcPr>
          <w:p>
            <w:r>
              <w:t>Bảng điều khiển dạng dòng sản phẩm (theo từng sản phẩm trong đơn)</w:t>
            </w:r>
          </w:p>
        </w:tc>
        <w:tc>
          <w:tcPr>
            <w:tcW w:type="dxa" w:w="1417"/>
            <w:vAlign w:val="top"/>
          </w:tcPr>
          <w:p>
            <w:r>
              <w:t>Giai đoạn 1</w:t>
            </w:r>
          </w:p>
        </w:tc>
        <w:tc>
          <w:tcPr>
            <w:tcW w:type="dxa" w:w="1701"/>
            <w:vAlign w:val="top"/>
          </w:tcPr>
          <w:p>
            <w:r>
              <w:t>Chưa bắt đầu</w:t>
            </w:r>
          </w:p>
        </w:tc>
      </w:tr>
      <w:tr>
        <w:tc>
          <w:tcPr>
            <w:tcW w:type="dxa" w:w="850"/>
            <w:vAlign w:val="top"/>
          </w:tcPr>
          <w:p>
            <w:r>
              <w:t>35</w:t>
            </w:r>
          </w:p>
        </w:tc>
        <w:tc>
          <w:tcPr>
            <w:tcW w:type="dxa" w:w="5386"/>
            <w:vAlign w:val="top"/>
          </w:tcPr>
          <w:p>
            <w:r>
              <w:t>Trang Tracking riêng (không phải bộ lọc Đơn hàng)</w:t>
            </w:r>
          </w:p>
        </w:tc>
        <w:tc>
          <w:tcPr>
            <w:tcW w:type="dxa" w:w="1417"/>
            <w:vAlign w:val="top"/>
          </w:tcPr>
          <w:p>
            <w:r>
              <w:t>Giai đoạn 1</w:t>
            </w:r>
          </w:p>
        </w:tc>
        <w:tc>
          <w:tcPr>
            <w:tcW w:type="dxa" w:w="1701"/>
            <w:vAlign w:val="top"/>
          </w:tcPr>
          <w:p>
            <w:r>
              <w:t>Hoàn thành</w:t>
            </w:r>
          </w:p>
        </w:tc>
      </w:tr>
      <w:tr>
        <w:tc>
          <w:tcPr>
            <w:tcW w:type="dxa" w:w="850"/>
            <w:vAlign w:val="top"/>
          </w:tcPr>
          <w:p>
            <w:r>
              <w:t>36</w:t>
            </w:r>
          </w:p>
        </w:tc>
        <w:tc>
          <w:tcPr>
            <w:tcW w:type="dxa" w:w="5386"/>
            <w:vAlign w:val="top"/>
          </w:tcPr>
          <w:p>
            <w:r>
              <w:t>13 cột phục vụ vận chuyển</w:t>
            </w:r>
          </w:p>
        </w:tc>
        <w:tc>
          <w:tcPr>
            <w:tcW w:type="dxa" w:w="1417"/>
            <w:vAlign w:val="top"/>
          </w:tcPr>
          <w:p>
            <w:r>
              <w:t>Giai đoạn 1</w:t>
            </w:r>
          </w:p>
        </w:tc>
        <w:tc>
          <w:tcPr>
            <w:tcW w:type="dxa" w:w="1701"/>
            <w:vAlign w:val="top"/>
          </w:tcPr>
          <w:p>
            <w:r>
              <w:t>Hoàn thành</w:t>
            </w:r>
          </w:p>
        </w:tc>
      </w:tr>
      <w:tr>
        <w:tc>
          <w:tcPr>
            <w:tcW w:type="dxa" w:w="850"/>
            <w:vAlign w:val="top"/>
          </w:tcPr>
          <w:p>
            <w:r>
              <w:t>37</w:t>
            </w:r>
          </w:p>
        </w:tc>
        <w:tc>
          <w:tcPr>
            <w:tcW w:type="dxa" w:w="5386"/>
            <w:vAlign w:val="top"/>
          </w:tcPr>
          <w:p>
            <w:r>
              <w:t>Xuất Excel theo bộ lọc đang xem</w:t>
            </w:r>
          </w:p>
        </w:tc>
        <w:tc>
          <w:tcPr>
            <w:tcW w:type="dxa" w:w="1417"/>
            <w:vAlign w:val="top"/>
          </w:tcPr>
          <w:p>
            <w:r>
              <w:t>Giai đoạn 1</w:t>
            </w:r>
          </w:p>
        </w:tc>
        <w:tc>
          <w:tcPr>
            <w:tcW w:type="dxa" w:w="1701"/>
            <w:vAlign w:val="top"/>
          </w:tcPr>
          <w:p>
            <w:r>
              <w:t>Hoàn thành</w:t>
            </w:r>
          </w:p>
        </w:tc>
      </w:tr>
      <w:tr>
        <w:tc>
          <w:tcPr>
            <w:tcW w:type="dxa" w:w="850"/>
            <w:vAlign w:val="top"/>
          </w:tcPr>
          <w:p>
            <w:r>
              <w:t>38</w:t>
            </w:r>
          </w:p>
        </w:tc>
        <w:tc>
          <w:tcPr>
            <w:tcW w:type="dxa" w:w="5386"/>
            <w:vAlign w:val="top"/>
          </w:tcPr>
          <w:p>
            <w:r>
              <w:t>Đổi trạng thái nhãn hàng loạt</w:t>
            </w:r>
          </w:p>
        </w:tc>
        <w:tc>
          <w:tcPr>
            <w:tcW w:type="dxa" w:w="1417"/>
            <w:vAlign w:val="top"/>
          </w:tcPr>
          <w:p>
            <w:r>
              <w:t>Giai đoạn 1</w:t>
            </w:r>
          </w:p>
        </w:tc>
        <w:tc>
          <w:tcPr>
            <w:tcW w:type="dxa" w:w="1701"/>
            <w:vAlign w:val="top"/>
          </w:tcPr>
          <w:p>
            <w:r>
              <w:t>Hoàn thành</w:t>
            </w:r>
          </w:p>
        </w:tc>
      </w:tr>
      <w:tr>
        <w:tc>
          <w:tcPr>
            <w:tcW w:type="dxa" w:w="850"/>
            <w:vAlign w:val="top"/>
          </w:tcPr>
          <w:p>
            <w:r>
              <w:t>39</w:t>
            </w:r>
          </w:p>
        </w:tc>
        <w:tc>
          <w:tcPr>
            <w:tcW w:type="dxa" w:w="5386"/>
            <w:vAlign w:val="top"/>
          </w:tcPr>
          <w:p>
            <w:r>
              <w:t>Ô tìm kiếm nhanh</w:t>
            </w:r>
          </w:p>
        </w:tc>
        <w:tc>
          <w:tcPr>
            <w:tcW w:type="dxa" w:w="1417"/>
            <w:vAlign w:val="top"/>
          </w:tcPr>
          <w:p>
            <w:r>
              <w:t>Giai đoạn 1</w:t>
            </w:r>
          </w:p>
        </w:tc>
        <w:tc>
          <w:tcPr>
            <w:tcW w:type="dxa" w:w="1701"/>
            <w:vAlign w:val="top"/>
          </w:tcPr>
          <w:p>
            <w:r>
              <w:t>Hoàn thành</w:t>
            </w:r>
          </w:p>
        </w:tc>
      </w:tr>
      <w:tr>
        <w:tc>
          <w:tcPr>
            <w:tcW w:type="dxa" w:w="850"/>
            <w:vAlign w:val="top"/>
          </w:tcPr>
          <w:p>
            <w:r>
              <w:t>40</w:t>
            </w:r>
          </w:p>
        </w:tc>
        <w:tc>
          <w:tcPr>
            <w:tcW w:type="dxa" w:w="5386"/>
            <w:vAlign w:val="top"/>
          </w:tcPr>
          <w:p>
            <w:r>
              <w:t>Đồng bộ thay đổi sang Bảng điều khiển Đơn hàng</w:t>
            </w:r>
          </w:p>
        </w:tc>
        <w:tc>
          <w:tcPr>
            <w:tcW w:type="dxa" w:w="1417"/>
            <w:vAlign w:val="top"/>
          </w:tcPr>
          <w:p>
            <w:r>
              <w:t>Giai đoạn 1</w:t>
            </w:r>
          </w:p>
        </w:tc>
        <w:tc>
          <w:tcPr>
            <w:tcW w:type="dxa" w:w="1701"/>
            <w:vAlign w:val="top"/>
          </w:tcPr>
          <w:p>
            <w:r>
              <w:t>Hoàn thành</w:t>
            </w:r>
          </w:p>
        </w:tc>
      </w:tr>
      <w:tr>
        <w:tc>
          <w:tcPr>
            <w:tcW w:type="dxa" w:w="850"/>
            <w:vAlign w:val="top"/>
          </w:tcPr>
          <w:p>
            <w:r>
              <w:t>41</w:t>
            </w:r>
          </w:p>
        </w:tc>
        <w:tc>
          <w:tcPr>
            <w:tcW w:type="dxa" w:w="5386"/>
            <w:vAlign w:val="top"/>
          </w:tcPr>
          <w:p>
            <w:r>
              <w:t>Khoá thao tác mua nhãn khi đang chờ duyệt đổi địa chỉ</w:t>
            </w:r>
          </w:p>
        </w:tc>
        <w:tc>
          <w:tcPr>
            <w:tcW w:type="dxa" w:w="1417"/>
            <w:vAlign w:val="top"/>
          </w:tcPr>
          <w:p>
            <w:r>
              <w:t>Giai đoạn 1</w:t>
            </w:r>
          </w:p>
        </w:tc>
        <w:tc>
          <w:tcPr>
            <w:tcW w:type="dxa" w:w="1701"/>
            <w:vAlign w:val="top"/>
          </w:tcPr>
          <w:p>
            <w:r>
              <w:t>Hoàn thành</w:t>
            </w:r>
          </w:p>
        </w:tc>
      </w:tr>
      <w:tr>
        <w:tc>
          <w:tcPr>
            <w:tcW w:type="dxa" w:w="850"/>
            <w:vAlign w:val="top"/>
          </w:tcPr>
          <w:p>
            <w:r>
              <w:t>42</w:t>
            </w:r>
          </w:p>
        </w:tc>
        <w:tc>
          <w:tcPr>
            <w:tcW w:type="dxa" w:w="5386"/>
            <w:vAlign w:val="top"/>
          </w:tcPr>
          <w:p>
            <w:r>
              <w:t>Hiển thị tình trạng tracking thực tế (in-transit, delivered, returned)</w:t>
            </w:r>
          </w:p>
        </w:tc>
        <w:tc>
          <w:tcPr>
            <w:tcW w:type="dxa" w:w="1417"/>
            <w:vAlign w:val="top"/>
          </w:tcPr>
          <w:p>
            <w:r>
              <w:t>Giai đoạn 2</w:t>
            </w:r>
          </w:p>
        </w:tc>
        <w:tc>
          <w:tcPr>
            <w:tcW w:type="dxa" w:w="1701"/>
            <w:vAlign w:val="top"/>
          </w:tcPr>
          <w:p>
            <w:r>
              <w:t>Chưa bắt đầu</w:t>
            </w:r>
          </w:p>
        </w:tc>
      </w:tr>
      <w:tr>
        <w:tc>
          <w:tcPr>
            <w:tcW w:type="dxa" w:w="850"/>
            <w:vAlign w:val="top"/>
          </w:tcPr>
          <w:p>
            <w:r>
              <w:t>43</w:t>
            </w:r>
          </w:p>
        </w:tc>
        <w:tc>
          <w:tcPr>
            <w:tcW w:type="dxa" w:w="5386"/>
            <w:vAlign w:val="top"/>
          </w:tcPr>
          <w:p>
            <w:r>
              <w:t>Trạng thái nhãn vận chuyển có ảnh minh hoạ</w:t>
            </w:r>
          </w:p>
        </w:tc>
        <w:tc>
          <w:tcPr>
            <w:tcW w:type="dxa" w:w="1417"/>
            <w:vAlign w:val="top"/>
          </w:tcPr>
          <w:p>
            <w:r>
              <w:t>Giai đoạn 1</w:t>
            </w:r>
          </w:p>
        </w:tc>
        <w:tc>
          <w:tcPr>
            <w:tcW w:type="dxa" w:w="1701"/>
            <w:vAlign w:val="top"/>
          </w:tcPr>
          <w:p>
            <w:r>
              <w:t>Chưa bắt đầu</w:t>
            </w:r>
          </w:p>
        </w:tc>
      </w:tr>
      <w:tr>
        <w:tc>
          <w:tcPr>
            <w:tcW w:type="dxa" w:w="850"/>
            <w:vAlign w:val="top"/>
          </w:tcPr>
          <w:p>
            <w:r>
              <w:t>44</w:t>
            </w:r>
          </w:p>
        </w:tc>
        <w:tc>
          <w:tcPr>
            <w:tcW w:type="dxa" w:w="5386"/>
            <w:vAlign w:val="top"/>
          </w:tcPr>
          <w:p>
            <w:r>
              <w:t>Đặt tên 'Bảng điều khiển Sản xuất'</w:t>
            </w:r>
          </w:p>
        </w:tc>
        <w:tc>
          <w:tcPr>
            <w:tcW w:type="dxa" w:w="1417"/>
            <w:vAlign w:val="top"/>
          </w:tcPr>
          <w:p>
            <w:r>
              <w:t>Giai đoạn 1</w:t>
            </w:r>
          </w:p>
        </w:tc>
        <w:tc>
          <w:tcPr>
            <w:tcW w:type="dxa" w:w="1701"/>
            <w:vAlign w:val="top"/>
          </w:tcPr>
          <w:p>
            <w:r>
              <w:t>Chưa bắt đầu</w:t>
            </w:r>
          </w:p>
        </w:tc>
      </w:tr>
      <w:tr>
        <w:tc>
          <w:tcPr>
            <w:tcW w:type="dxa" w:w="850"/>
            <w:vAlign w:val="top"/>
          </w:tcPr>
          <w:p>
            <w:r>
              <w:t>45</w:t>
            </w:r>
          </w:p>
        </w:tc>
        <w:tc>
          <w:tcPr>
            <w:tcW w:type="dxa" w:w="5386"/>
            <w:vAlign w:val="top"/>
          </w:tcPr>
          <w:p>
            <w:r>
              <w:t>Bộ cột phục vụ sản xuất</w:t>
            </w:r>
          </w:p>
        </w:tc>
        <w:tc>
          <w:tcPr>
            <w:tcW w:type="dxa" w:w="1417"/>
            <w:vAlign w:val="top"/>
          </w:tcPr>
          <w:p>
            <w:r>
              <w:t>Giai đoạn 1</w:t>
            </w:r>
          </w:p>
        </w:tc>
        <w:tc>
          <w:tcPr>
            <w:tcW w:type="dxa" w:w="1701"/>
            <w:vAlign w:val="top"/>
          </w:tcPr>
          <w:p>
            <w:r>
              <w:t>Chưa bắt đầu</w:t>
            </w:r>
          </w:p>
        </w:tc>
      </w:tr>
      <w:tr>
        <w:tc>
          <w:tcPr>
            <w:tcW w:type="dxa" w:w="850"/>
            <w:vAlign w:val="top"/>
          </w:tcPr>
          <w:p>
            <w:r>
              <w:t>46</w:t>
            </w:r>
          </w:p>
        </w:tc>
        <w:tc>
          <w:tcPr>
            <w:tcW w:type="dxa" w:w="5386"/>
            <w:vAlign w:val="top"/>
          </w:tcPr>
          <w:p>
            <w:r>
              <w:t>Toàn bộ phòng ban xem trên CÙNG MỘT MÀN HÌNH</w:t>
            </w:r>
          </w:p>
        </w:tc>
        <w:tc>
          <w:tcPr>
            <w:tcW w:type="dxa" w:w="1417"/>
            <w:vAlign w:val="top"/>
          </w:tcPr>
          <w:p>
            <w:r>
              <w:t>Giai đoạn 1</w:t>
            </w:r>
          </w:p>
        </w:tc>
        <w:tc>
          <w:tcPr>
            <w:tcW w:type="dxa" w:w="1701"/>
            <w:vAlign w:val="top"/>
          </w:tcPr>
          <w:p>
            <w:r>
              <w:t>Chưa bắt đầu</w:t>
            </w:r>
          </w:p>
        </w:tc>
      </w:tr>
      <w:tr>
        <w:tc>
          <w:tcPr>
            <w:tcW w:type="dxa" w:w="850"/>
            <w:vAlign w:val="top"/>
          </w:tcPr>
          <w:p>
            <w:r>
              <w:t>47</w:t>
            </w:r>
          </w:p>
        </w:tc>
        <w:tc>
          <w:tcPr>
            <w:tcW w:type="dxa" w:w="5386"/>
            <w:vAlign w:val="top"/>
          </w:tcPr>
          <w:p>
            <w:r>
              <w:t>Cột pipeline-state (giai đoạn sản xuất hiện tại)</w:t>
            </w:r>
          </w:p>
        </w:tc>
        <w:tc>
          <w:tcPr>
            <w:tcW w:type="dxa" w:w="1417"/>
            <w:vAlign w:val="top"/>
          </w:tcPr>
          <w:p>
            <w:r>
              <w:t>Giai đoạn 1</w:t>
            </w:r>
          </w:p>
        </w:tc>
        <w:tc>
          <w:tcPr>
            <w:tcW w:type="dxa" w:w="1701"/>
            <w:vAlign w:val="top"/>
          </w:tcPr>
          <w:p>
            <w:r>
              <w:t>Chưa bắt đầu</w:t>
            </w:r>
          </w:p>
        </w:tc>
      </w:tr>
      <w:tr>
        <w:tc>
          <w:tcPr>
            <w:tcW w:type="dxa" w:w="850"/>
            <w:vAlign w:val="top"/>
          </w:tcPr>
          <w:p>
            <w:r>
              <w:t>48</w:t>
            </w:r>
          </w:p>
        </w:tc>
        <w:tc>
          <w:tcPr>
            <w:tcW w:type="dxa" w:w="5386"/>
            <w:vAlign w:val="top"/>
          </w:tcPr>
          <w:p>
            <w:r>
              <w:t>Gán nhóm phụ trách cho từng giai đoạn</w:t>
            </w:r>
          </w:p>
        </w:tc>
        <w:tc>
          <w:tcPr>
            <w:tcW w:type="dxa" w:w="1417"/>
            <w:vAlign w:val="top"/>
          </w:tcPr>
          <w:p>
            <w:r>
              <w:t>Giai đoạn 1</w:t>
            </w:r>
          </w:p>
        </w:tc>
        <w:tc>
          <w:tcPr>
            <w:tcW w:type="dxa" w:w="1701"/>
            <w:vAlign w:val="top"/>
          </w:tcPr>
          <w:p>
            <w:r>
              <w:t>Hoàn thành</w:t>
            </w:r>
          </w:p>
        </w:tc>
      </w:tr>
      <w:tr>
        <w:tc>
          <w:tcPr>
            <w:tcW w:type="dxa" w:w="850"/>
            <w:vAlign w:val="top"/>
          </w:tcPr>
          <w:p>
            <w:r>
              <w:t>49</w:t>
            </w:r>
          </w:p>
        </w:tc>
        <w:tc>
          <w:tcPr>
            <w:tcW w:type="dxa" w:w="5386"/>
            <w:vAlign w:val="top"/>
          </w:tcPr>
          <w:p>
            <w:r>
              <w:t>Hiển thị ảnh thiết kế và bản preview</w:t>
            </w:r>
          </w:p>
        </w:tc>
        <w:tc>
          <w:tcPr>
            <w:tcW w:type="dxa" w:w="1417"/>
            <w:vAlign w:val="top"/>
          </w:tcPr>
          <w:p>
            <w:r>
              <w:t>Giai đoạn 1</w:t>
            </w:r>
          </w:p>
        </w:tc>
        <w:tc>
          <w:tcPr>
            <w:tcW w:type="dxa" w:w="1701"/>
            <w:vAlign w:val="top"/>
          </w:tcPr>
          <w:p>
            <w:r>
              <w:t>Chưa bắt đầu</w:t>
            </w:r>
          </w:p>
        </w:tc>
      </w:tr>
      <w:tr>
        <w:tc>
          <w:tcPr>
            <w:tcW w:type="dxa" w:w="850"/>
            <w:vAlign w:val="top"/>
          </w:tcPr>
          <w:p>
            <w:r>
              <w:t>50</w:t>
            </w:r>
          </w:p>
        </w:tc>
        <w:tc>
          <w:tcPr>
            <w:tcW w:type="dxa" w:w="5386"/>
            <w:vAlign w:val="top"/>
          </w:tcPr>
          <w:p>
            <w:r>
              <w:t>Widget thống kê đơn</w:t>
            </w:r>
          </w:p>
        </w:tc>
        <w:tc>
          <w:tcPr>
            <w:tcW w:type="dxa" w:w="1417"/>
            <w:vAlign w:val="top"/>
          </w:tcPr>
          <w:p>
            <w:r>
              <w:t>Giai đoạn 1</w:t>
            </w:r>
          </w:p>
        </w:tc>
        <w:tc>
          <w:tcPr>
            <w:tcW w:type="dxa" w:w="1701"/>
            <w:vAlign w:val="top"/>
          </w:tcPr>
          <w:p>
            <w:r>
              <w:t>Chưa bắt đầu</w:t>
            </w:r>
          </w:p>
        </w:tc>
      </w:tr>
      <w:tr>
        <w:tc>
          <w:tcPr>
            <w:tcW w:type="dxa" w:w="850"/>
            <w:vAlign w:val="top"/>
          </w:tcPr>
          <w:p>
            <w:r>
              <w:t>51</w:t>
            </w:r>
          </w:p>
        </w:tc>
        <w:tc>
          <w:tcPr>
            <w:tcW w:type="dxa" w:w="5386"/>
            <w:vAlign w:val="top"/>
          </w:tcPr>
          <w:p>
            <w:r>
              <w:t>Scan barcode để chốt đơn hoàn thành</w:t>
            </w:r>
          </w:p>
        </w:tc>
        <w:tc>
          <w:tcPr>
            <w:tcW w:type="dxa" w:w="1417"/>
            <w:vAlign w:val="top"/>
          </w:tcPr>
          <w:p>
            <w:r>
              <w:t>Giai đoạn 1</w:t>
            </w:r>
          </w:p>
        </w:tc>
        <w:tc>
          <w:tcPr>
            <w:tcW w:type="dxa" w:w="1701"/>
            <w:vAlign w:val="top"/>
          </w:tcPr>
          <w:p>
            <w:r>
              <w:t>Hoàn thành</w:t>
            </w:r>
          </w:p>
        </w:tc>
      </w:tr>
      <w:tr>
        <w:tc>
          <w:tcPr>
            <w:tcW w:type="dxa" w:w="850"/>
            <w:vAlign w:val="top"/>
          </w:tcPr>
          <w:p>
            <w:r>
              <w:t>52</w:t>
            </w:r>
          </w:p>
        </w:tc>
        <w:tc>
          <w:tcPr>
            <w:tcW w:type="dxa" w:w="5386"/>
            <w:vAlign w:val="top"/>
          </w:tcPr>
          <w:p>
            <w:r>
              <w:t>Lịch sử các thay đổi giai đoạn sản xuất</w:t>
            </w:r>
          </w:p>
        </w:tc>
        <w:tc>
          <w:tcPr>
            <w:tcW w:type="dxa" w:w="1417"/>
            <w:vAlign w:val="top"/>
          </w:tcPr>
          <w:p>
            <w:r>
              <w:t>Giai đoạn 1</w:t>
            </w:r>
          </w:p>
        </w:tc>
        <w:tc>
          <w:tcPr>
            <w:tcW w:type="dxa" w:w="1701"/>
            <w:vAlign w:val="top"/>
          </w:tcPr>
          <w:p>
            <w:r>
              <w:t>Chưa bắt đầu</w:t>
            </w:r>
          </w:p>
        </w:tc>
      </w:tr>
      <w:tr>
        <w:tc>
          <w:tcPr>
            <w:tcW w:type="dxa" w:w="850"/>
            <w:vAlign w:val="top"/>
          </w:tcPr>
          <w:p>
            <w:r>
              <w:t>53</w:t>
            </w:r>
          </w:p>
        </w:tc>
        <w:tc>
          <w:tcPr>
            <w:tcW w:type="dxa" w:w="5386"/>
            <w:vAlign w:val="top"/>
          </w:tcPr>
          <w:p>
            <w:r>
              <w:t>Cho phép upload lại file thiết kế kích thước lớn</w:t>
            </w:r>
          </w:p>
        </w:tc>
        <w:tc>
          <w:tcPr>
            <w:tcW w:type="dxa" w:w="1417"/>
            <w:vAlign w:val="top"/>
          </w:tcPr>
          <w:p>
            <w:r>
              <w:t>Giai đoạn 1</w:t>
            </w:r>
          </w:p>
        </w:tc>
        <w:tc>
          <w:tcPr>
            <w:tcW w:type="dxa" w:w="1701"/>
            <w:vAlign w:val="top"/>
          </w:tcPr>
          <w:p>
            <w:r>
              <w:t>Hoàn thành</w:t>
            </w:r>
          </w:p>
        </w:tc>
      </w:tr>
      <w:tr>
        <w:tc>
          <w:tcPr>
            <w:tcW w:type="dxa" w:w="850"/>
            <w:vAlign w:val="top"/>
          </w:tcPr>
          <w:p>
            <w:r>
              <w:t>54</w:t>
            </w:r>
          </w:p>
        </w:tc>
        <w:tc>
          <w:tcPr>
            <w:tcW w:type="dxa" w:w="5386"/>
            <w:vAlign w:val="top"/>
          </w:tcPr>
          <w:p>
            <w:r>
              <w:t>Quy trình duyệt file thiết kế</w:t>
            </w:r>
          </w:p>
        </w:tc>
        <w:tc>
          <w:tcPr>
            <w:tcW w:type="dxa" w:w="1417"/>
            <w:vAlign w:val="top"/>
          </w:tcPr>
          <w:p>
            <w:r>
              <w:t>Giai đoạn 1</w:t>
            </w:r>
          </w:p>
        </w:tc>
        <w:tc>
          <w:tcPr>
            <w:tcW w:type="dxa" w:w="1701"/>
            <w:vAlign w:val="top"/>
          </w:tcPr>
          <w:p>
            <w:r>
              <w:t>Hoàn thành</w:t>
            </w:r>
          </w:p>
        </w:tc>
      </w:tr>
      <w:tr>
        <w:tc>
          <w:tcPr>
            <w:tcW w:type="dxa" w:w="850"/>
            <w:vAlign w:val="top"/>
          </w:tcPr>
          <w:p>
            <w:r>
              <w:t>55</w:t>
            </w:r>
          </w:p>
        </w:tc>
        <w:tc>
          <w:tcPr>
            <w:tcW w:type="dxa" w:w="5386"/>
            <w:vAlign w:val="top"/>
          </w:tcPr>
          <w:p>
            <w:r>
              <w:t>Hàng đợi thiết kế dạng kanban 3 cột</w:t>
            </w:r>
          </w:p>
        </w:tc>
        <w:tc>
          <w:tcPr>
            <w:tcW w:type="dxa" w:w="1417"/>
            <w:vAlign w:val="top"/>
          </w:tcPr>
          <w:p>
            <w:r>
              <w:t>Giai đoạn 1</w:t>
            </w:r>
          </w:p>
        </w:tc>
        <w:tc>
          <w:tcPr>
            <w:tcW w:type="dxa" w:w="1701"/>
            <w:vAlign w:val="top"/>
          </w:tcPr>
          <w:p>
            <w:r>
              <w:t>Hoàn thành</w:t>
            </w:r>
          </w:p>
        </w:tc>
      </w:tr>
      <w:tr>
        <w:tc>
          <w:tcPr>
            <w:tcW w:type="dxa" w:w="850"/>
            <w:vAlign w:val="top"/>
          </w:tcPr>
          <w:p>
            <w:r>
              <w:t>56</w:t>
            </w:r>
          </w:p>
        </w:tc>
        <w:tc>
          <w:tcPr>
            <w:tcW w:type="dxa" w:w="5386"/>
            <w:vAlign w:val="top"/>
          </w:tcPr>
          <w:p>
            <w:r>
              <w:t>Quy trình duyệt đổi địa chỉ giao hàng</w:t>
            </w:r>
          </w:p>
        </w:tc>
        <w:tc>
          <w:tcPr>
            <w:tcW w:type="dxa" w:w="1417"/>
            <w:vAlign w:val="top"/>
          </w:tcPr>
          <w:p>
            <w:r>
              <w:t>Giai đoạn 1</w:t>
            </w:r>
          </w:p>
        </w:tc>
        <w:tc>
          <w:tcPr>
            <w:tcW w:type="dxa" w:w="1701"/>
            <w:vAlign w:val="top"/>
          </w:tcPr>
          <w:p>
            <w:r>
              <w:t>Hoàn thành</w:t>
            </w:r>
          </w:p>
        </w:tc>
      </w:tr>
      <w:tr>
        <w:tc>
          <w:tcPr>
            <w:tcW w:type="dxa" w:w="850"/>
            <w:vAlign w:val="top"/>
          </w:tcPr>
          <w:p>
            <w:r>
              <w:t>57</w:t>
            </w:r>
          </w:p>
        </w:tc>
        <w:tc>
          <w:tcPr>
            <w:tcW w:type="dxa" w:w="5386"/>
            <w:vAlign w:val="top"/>
          </w:tcPr>
          <w:p>
            <w:r>
              <w:t>Khoá mua nhãn khi đang chờ duyệt đổi địa chỉ</w:t>
            </w:r>
          </w:p>
        </w:tc>
        <w:tc>
          <w:tcPr>
            <w:tcW w:type="dxa" w:w="1417"/>
            <w:vAlign w:val="top"/>
          </w:tcPr>
          <w:p>
            <w:r>
              <w:t>Giai đoạn 1</w:t>
            </w:r>
          </w:p>
        </w:tc>
        <w:tc>
          <w:tcPr>
            <w:tcW w:type="dxa" w:w="1701"/>
            <w:vAlign w:val="top"/>
          </w:tcPr>
          <w:p>
            <w:r>
              <w:t>Chưa bắt đầu</w:t>
            </w:r>
          </w:p>
        </w:tc>
      </w:tr>
      <w:tr>
        <w:tc>
          <w:tcPr>
            <w:tcW w:type="dxa" w:w="850"/>
            <w:vAlign w:val="top"/>
          </w:tcPr>
          <w:p>
            <w:r>
              <w:t>58</w:t>
            </w:r>
          </w:p>
        </w:tc>
        <w:tc>
          <w:tcPr>
            <w:tcW w:type="dxa" w:w="5386"/>
            <w:vAlign w:val="top"/>
          </w:tcPr>
          <w:p>
            <w:r>
              <w:t>Tạo ticket đổi/hoàn tiền từ trang chi tiết đơn</w:t>
            </w:r>
          </w:p>
        </w:tc>
        <w:tc>
          <w:tcPr>
            <w:tcW w:type="dxa" w:w="1417"/>
            <w:vAlign w:val="top"/>
          </w:tcPr>
          <w:p>
            <w:r>
              <w:t>Giai đoạn 2</w:t>
            </w:r>
          </w:p>
        </w:tc>
        <w:tc>
          <w:tcPr>
            <w:tcW w:type="dxa" w:w="1701"/>
            <w:vAlign w:val="top"/>
          </w:tcPr>
          <w:p>
            <w:r>
              <w:t>Chưa bắt đầu</w:t>
            </w:r>
          </w:p>
        </w:tc>
      </w:tr>
      <w:tr>
        <w:tc>
          <w:tcPr>
            <w:tcW w:type="dxa" w:w="850"/>
            <w:vAlign w:val="top"/>
          </w:tcPr>
          <w:p>
            <w:r>
              <w:t>59</w:t>
            </w:r>
          </w:p>
        </w:tc>
        <w:tc>
          <w:tcPr>
            <w:tcW w:type="dxa" w:w="5386"/>
            <w:vAlign w:val="top"/>
          </w:tcPr>
          <w:p>
            <w:r>
              <w:t>BA duyệt ticket → hệ thống tự xử lý</w:t>
            </w:r>
          </w:p>
        </w:tc>
        <w:tc>
          <w:tcPr>
            <w:tcW w:type="dxa" w:w="1417"/>
            <w:vAlign w:val="top"/>
          </w:tcPr>
          <w:p>
            <w:r>
              <w:t>Giai đoạn 2</w:t>
            </w:r>
          </w:p>
        </w:tc>
        <w:tc>
          <w:tcPr>
            <w:tcW w:type="dxa" w:w="1701"/>
            <w:vAlign w:val="top"/>
          </w:tcPr>
          <w:p>
            <w:r>
              <w:t>Chưa bắt đầu</w:t>
            </w:r>
          </w:p>
        </w:tc>
      </w:tr>
      <w:tr>
        <w:tc>
          <w:tcPr>
            <w:tcW w:type="dxa" w:w="850"/>
            <w:vAlign w:val="top"/>
          </w:tcPr>
          <w:p>
            <w:r>
              <w:t>60</w:t>
            </w:r>
          </w:p>
        </w:tc>
        <w:tc>
          <w:tcPr>
            <w:tcW w:type="dxa" w:w="5386"/>
            <w:vAlign w:val="top"/>
          </w:tcPr>
          <w:p>
            <w:r>
              <w:t>Lịch sử ticket trên trang đơn</w:t>
            </w:r>
          </w:p>
        </w:tc>
        <w:tc>
          <w:tcPr>
            <w:tcW w:type="dxa" w:w="1417"/>
            <w:vAlign w:val="top"/>
          </w:tcPr>
          <w:p>
            <w:r>
              <w:t>Giai đoạn 2</w:t>
            </w:r>
          </w:p>
        </w:tc>
        <w:tc>
          <w:tcPr>
            <w:tcW w:type="dxa" w:w="1701"/>
            <w:vAlign w:val="top"/>
          </w:tcPr>
          <w:p>
            <w:r>
              <w:t>Chưa bắt đầu</w:t>
            </w:r>
          </w:p>
        </w:tc>
      </w:tr>
      <w:tr>
        <w:tc>
          <w:tcPr>
            <w:tcW w:type="dxa" w:w="850"/>
            <w:vAlign w:val="top"/>
          </w:tcPr>
          <w:p>
            <w:r>
              <w:t>61</w:t>
            </w:r>
          </w:p>
        </w:tc>
        <w:tc>
          <w:tcPr>
            <w:tcW w:type="dxa" w:w="5386"/>
            <w:vAlign w:val="top"/>
          </w:tcPr>
          <w:p>
            <w:r>
              <w:t>Nhập tracking từ file Excel logistics (GKE)</w:t>
            </w:r>
          </w:p>
        </w:tc>
        <w:tc>
          <w:tcPr>
            <w:tcW w:type="dxa" w:w="1417"/>
            <w:vAlign w:val="top"/>
          </w:tcPr>
          <w:p>
            <w:r>
              <w:t>Giai đoạn 1</w:t>
            </w:r>
          </w:p>
        </w:tc>
        <w:tc>
          <w:tcPr>
            <w:tcW w:type="dxa" w:w="1701"/>
            <w:vAlign w:val="top"/>
          </w:tcPr>
          <w:p>
            <w:r>
              <w:t>Hoàn thành</w:t>
            </w:r>
          </w:p>
        </w:tc>
      </w:tr>
      <w:tr>
        <w:tc>
          <w:tcPr>
            <w:tcW w:type="dxa" w:w="850"/>
            <w:vAlign w:val="top"/>
          </w:tcPr>
          <w:p>
            <w:r>
              <w:t>62</w:t>
            </w:r>
          </w:p>
        </w:tc>
        <w:tc>
          <w:tcPr>
            <w:tcW w:type="dxa" w:w="5386"/>
            <w:vAlign w:val="top"/>
          </w:tcPr>
          <w:p>
            <w:r>
              <w:t>Tự nhận diện carrier từ số tracking</w:t>
            </w:r>
          </w:p>
        </w:tc>
        <w:tc>
          <w:tcPr>
            <w:tcW w:type="dxa" w:w="1417"/>
            <w:vAlign w:val="top"/>
          </w:tcPr>
          <w:p>
            <w:r>
              <w:t>Giai đoạn 1</w:t>
            </w:r>
          </w:p>
        </w:tc>
        <w:tc>
          <w:tcPr>
            <w:tcW w:type="dxa" w:w="1701"/>
            <w:vAlign w:val="top"/>
          </w:tcPr>
          <w:p>
            <w:r>
              <w:t>Hoàn thành</w:t>
            </w:r>
          </w:p>
        </w:tc>
      </w:tr>
      <w:tr>
        <w:tc>
          <w:tcPr>
            <w:tcW w:type="dxa" w:w="850"/>
            <w:vAlign w:val="top"/>
          </w:tcPr>
          <w:p>
            <w:r>
              <w:t>63</w:t>
            </w:r>
          </w:p>
        </w:tc>
        <w:tc>
          <w:tcPr>
            <w:tcW w:type="dxa" w:w="5386"/>
            <w:vAlign w:val="top"/>
          </w:tcPr>
          <w:p>
            <w:r>
              <w:t>Xử lý đơn '-replace' và lưu URL nhãn / mã QR</w:t>
            </w:r>
          </w:p>
        </w:tc>
        <w:tc>
          <w:tcPr>
            <w:tcW w:type="dxa" w:w="1417"/>
            <w:vAlign w:val="top"/>
          </w:tcPr>
          <w:p>
            <w:r>
              <w:t>Giai đoạn 1</w:t>
            </w:r>
          </w:p>
        </w:tc>
        <w:tc>
          <w:tcPr>
            <w:tcW w:type="dxa" w:w="1701"/>
            <w:vAlign w:val="top"/>
          </w:tcPr>
          <w:p>
            <w:r>
              <w:t>Hoàn thành</w:t>
            </w:r>
          </w:p>
        </w:tc>
      </w:tr>
      <w:tr>
        <w:tc>
          <w:tcPr>
            <w:tcW w:type="dxa" w:w="850"/>
            <w:vAlign w:val="top"/>
          </w:tcPr>
          <w:p>
            <w:r>
              <w:t>64</w:t>
            </w:r>
          </w:p>
        </w:tc>
        <w:tc>
          <w:tcPr>
            <w:tcW w:type="dxa" w:w="5386"/>
            <w:vAlign w:val="top"/>
          </w:tcPr>
          <w:p>
            <w:r>
              <w:t>Báo cáo nhập tracking (đã khớp / chưa khớp)</w:t>
            </w:r>
          </w:p>
        </w:tc>
        <w:tc>
          <w:tcPr>
            <w:tcW w:type="dxa" w:w="1417"/>
            <w:vAlign w:val="top"/>
          </w:tcPr>
          <w:p>
            <w:r>
              <w:t>Giai đoạn 1</w:t>
            </w:r>
          </w:p>
        </w:tc>
        <w:tc>
          <w:tcPr>
            <w:tcW w:type="dxa" w:w="1701"/>
            <w:vAlign w:val="top"/>
          </w:tcPr>
          <w:p>
            <w:r>
              <w:t>Hoàn thành</w:t>
            </w:r>
          </w:p>
        </w:tc>
      </w:tr>
      <w:tr>
        <w:tc>
          <w:tcPr>
            <w:tcW w:type="dxa" w:w="850"/>
            <w:vAlign w:val="top"/>
          </w:tcPr>
          <w:p>
            <w:r>
              <w:t>65</w:t>
            </w:r>
          </w:p>
        </w:tc>
        <w:tc>
          <w:tcPr>
            <w:tcW w:type="dxa" w:w="5386"/>
            <w:vAlign w:val="top"/>
          </w:tcPr>
          <w:p>
            <w:r>
              <w:t>Kết nối Gearment và đẩy đơn</w:t>
            </w:r>
          </w:p>
        </w:tc>
        <w:tc>
          <w:tcPr>
            <w:tcW w:type="dxa" w:w="1417"/>
            <w:vAlign w:val="top"/>
          </w:tcPr>
          <w:p>
            <w:r>
              <w:t>Giai đoạn 2</w:t>
            </w:r>
          </w:p>
        </w:tc>
        <w:tc>
          <w:tcPr>
            <w:tcW w:type="dxa" w:w="1701"/>
            <w:vAlign w:val="top"/>
          </w:tcPr>
          <w:p>
            <w:r>
              <w:t>Chưa bắt đầu</w:t>
            </w:r>
          </w:p>
        </w:tc>
      </w:tr>
      <w:tr>
        <w:tc>
          <w:tcPr>
            <w:tcW w:type="dxa" w:w="850"/>
            <w:vAlign w:val="top"/>
          </w:tcPr>
          <w:p>
            <w:r>
              <w:t>66</w:t>
            </w:r>
          </w:p>
        </w:tc>
        <w:tc>
          <w:tcPr>
            <w:tcW w:type="dxa" w:w="5386"/>
            <w:vAlign w:val="top"/>
          </w:tcPr>
          <w:p>
            <w:r>
              <w:t>Quy trình Gearment 4 bước</w:t>
            </w:r>
          </w:p>
        </w:tc>
        <w:tc>
          <w:tcPr>
            <w:tcW w:type="dxa" w:w="1417"/>
            <w:vAlign w:val="top"/>
          </w:tcPr>
          <w:p>
            <w:r>
              <w:t>Giai đoạn 2</w:t>
            </w:r>
          </w:p>
        </w:tc>
        <w:tc>
          <w:tcPr>
            <w:tcW w:type="dxa" w:w="1701"/>
            <w:vAlign w:val="top"/>
          </w:tcPr>
          <w:p>
            <w:r>
              <w:t>Chưa bắt đầu</w:t>
            </w:r>
          </w:p>
        </w:tc>
      </w:tr>
      <w:tr>
        <w:tc>
          <w:tcPr>
            <w:tcW w:type="dxa" w:w="850"/>
            <w:vAlign w:val="top"/>
          </w:tcPr>
          <w:p>
            <w:r>
              <w:t>67</w:t>
            </w:r>
          </w:p>
        </w:tc>
        <w:tc>
          <w:tcPr>
            <w:tcW w:type="dxa" w:w="5386"/>
            <w:vAlign w:val="top"/>
          </w:tcPr>
          <w:p>
            <w:r>
              <w:t>Nhận tracking và tình trạng từ Gearment</w:t>
            </w:r>
          </w:p>
        </w:tc>
        <w:tc>
          <w:tcPr>
            <w:tcW w:type="dxa" w:w="1417"/>
            <w:vAlign w:val="top"/>
          </w:tcPr>
          <w:p>
            <w:r>
              <w:t>Giai đoạn 2</w:t>
            </w:r>
          </w:p>
        </w:tc>
        <w:tc>
          <w:tcPr>
            <w:tcW w:type="dxa" w:w="1701"/>
            <w:vAlign w:val="top"/>
          </w:tcPr>
          <w:p>
            <w:r>
              <w:t>Chưa bắt đầu</w:t>
            </w:r>
          </w:p>
        </w:tc>
      </w:tr>
      <w:tr>
        <w:tc>
          <w:tcPr>
            <w:tcW w:type="dxa" w:w="850"/>
            <w:vAlign w:val="top"/>
          </w:tcPr>
          <w:p>
            <w:r>
              <w:t>68</w:t>
            </w:r>
          </w:p>
        </w:tc>
        <w:tc>
          <w:tcPr>
            <w:tcW w:type="dxa" w:w="5386"/>
            <w:vAlign w:val="top"/>
          </w:tcPr>
          <w:p>
            <w:r>
              <w:t>Xử lý lỗi và thử lại tự động</w:t>
            </w:r>
          </w:p>
        </w:tc>
        <w:tc>
          <w:tcPr>
            <w:tcW w:type="dxa" w:w="1417"/>
            <w:vAlign w:val="top"/>
          </w:tcPr>
          <w:p>
            <w:r>
              <w:t>Giai đoạn 2</w:t>
            </w:r>
          </w:p>
        </w:tc>
        <w:tc>
          <w:tcPr>
            <w:tcW w:type="dxa" w:w="1701"/>
            <w:vAlign w:val="top"/>
          </w:tcPr>
          <w:p>
            <w:r>
              <w:t>Chưa bắt đầu</w:t>
            </w:r>
          </w:p>
        </w:tc>
      </w:tr>
      <w:tr>
        <w:tc>
          <w:tcPr>
            <w:tcW w:type="dxa" w:w="850"/>
            <w:vAlign w:val="top"/>
          </w:tcPr>
          <w:p>
            <w:r>
              <w:t>69</w:t>
            </w:r>
          </w:p>
        </w:tc>
        <w:tc>
          <w:tcPr>
            <w:tcW w:type="dxa" w:w="5386"/>
            <w:vAlign w:val="top"/>
          </w:tcPr>
          <w:p>
            <w:r>
              <w:t>Chính sách huỷ đơn nháp ở Gearment khi rework</w:t>
            </w:r>
          </w:p>
        </w:tc>
        <w:tc>
          <w:tcPr>
            <w:tcW w:type="dxa" w:w="1417"/>
            <w:vAlign w:val="top"/>
          </w:tcPr>
          <w:p>
            <w:r>
              <w:t>Giai đoạn 2</w:t>
            </w:r>
          </w:p>
        </w:tc>
        <w:tc>
          <w:tcPr>
            <w:tcW w:type="dxa" w:w="1701"/>
            <w:vAlign w:val="top"/>
          </w:tcPr>
          <w:p>
            <w:r>
              <w:t>Chưa bắt đầu</w:t>
            </w:r>
          </w:p>
        </w:tc>
      </w:tr>
      <w:tr>
        <w:tc>
          <w:tcPr>
            <w:tcW w:type="dxa" w:w="850"/>
            <w:vAlign w:val="top"/>
          </w:tcPr>
          <w:p>
            <w:r>
              <w:t>70</w:t>
            </w:r>
          </w:p>
        </w:tc>
        <w:tc>
          <w:tcPr>
            <w:tcW w:type="dxa" w:w="5386"/>
            <w:vAlign w:val="top"/>
          </w:tcPr>
          <w:p>
            <w:r>
              <w:t>Một lần upload — gửi đến nhiều nơi</w:t>
            </w:r>
          </w:p>
        </w:tc>
        <w:tc>
          <w:tcPr>
            <w:tcW w:type="dxa" w:w="1417"/>
            <w:vAlign w:val="top"/>
          </w:tcPr>
          <w:p>
            <w:r>
              <w:t>Giai đoạn 1</w:t>
            </w:r>
          </w:p>
        </w:tc>
        <w:tc>
          <w:tcPr>
            <w:tcW w:type="dxa" w:w="1701"/>
            <w:vAlign w:val="top"/>
          </w:tcPr>
          <w:p>
            <w:r>
              <w:t>Hoàn thành</w:t>
            </w:r>
          </w:p>
        </w:tc>
      </w:tr>
      <w:tr>
        <w:tc>
          <w:tcPr>
            <w:tcW w:type="dxa" w:w="850"/>
            <w:vAlign w:val="top"/>
          </w:tcPr>
          <w:p>
            <w:r>
              <w:t>71</w:t>
            </w:r>
          </w:p>
        </w:tc>
        <w:tc>
          <w:tcPr>
            <w:tcW w:type="dxa" w:w="5386"/>
            <w:vAlign w:val="top"/>
          </w:tcPr>
          <w:p>
            <w:r>
              <w:t>Theo dõi tình trạng nhận file của từng nơi</w:t>
            </w:r>
          </w:p>
        </w:tc>
        <w:tc>
          <w:tcPr>
            <w:tcW w:type="dxa" w:w="1417"/>
            <w:vAlign w:val="top"/>
          </w:tcPr>
          <w:p>
            <w:r>
              <w:t>Giai đoạn 1</w:t>
            </w:r>
          </w:p>
        </w:tc>
        <w:tc>
          <w:tcPr>
            <w:tcW w:type="dxa" w:w="1701"/>
            <w:vAlign w:val="top"/>
          </w:tcPr>
          <w:p>
            <w:r>
              <w:t>Hoàn thành</w:t>
            </w:r>
          </w:p>
        </w:tc>
      </w:tr>
      <w:tr>
        <w:tc>
          <w:tcPr>
            <w:tcW w:type="dxa" w:w="850"/>
            <w:vAlign w:val="top"/>
          </w:tcPr>
          <w:p>
            <w:r>
              <w:t>72</w:t>
            </w:r>
          </w:p>
        </w:tc>
        <w:tc>
          <w:tcPr>
            <w:tcW w:type="dxa" w:w="5386"/>
            <w:vAlign w:val="top"/>
          </w:tcPr>
          <w:p>
            <w:r>
              <w:t>Wizard tải hàng loạt file đã duyệt theo khổ A4</w:t>
            </w:r>
          </w:p>
        </w:tc>
        <w:tc>
          <w:tcPr>
            <w:tcW w:type="dxa" w:w="1417"/>
            <w:vAlign w:val="top"/>
          </w:tcPr>
          <w:p>
            <w:r>
              <w:t>Giai đoạn 1</w:t>
            </w:r>
          </w:p>
        </w:tc>
        <w:tc>
          <w:tcPr>
            <w:tcW w:type="dxa" w:w="1701"/>
            <w:vAlign w:val="top"/>
          </w:tcPr>
          <w:p>
            <w:r>
              <w:t>Hoàn thành</w:t>
            </w:r>
          </w:p>
        </w:tc>
      </w:tr>
      <w:tr>
        <w:tc>
          <w:tcPr>
            <w:tcW w:type="dxa" w:w="850"/>
            <w:vAlign w:val="top"/>
          </w:tcPr>
          <w:p>
            <w:r>
              <w:t>73</w:t>
            </w:r>
          </w:p>
        </w:tc>
        <w:tc>
          <w:tcPr>
            <w:tcW w:type="dxa" w:w="5386"/>
            <w:vAlign w:val="top"/>
          </w:tcPr>
          <w:p>
            <w:r>
              <w:t>Lưu trữ chính trên Google Drive, có hàng đợi an toàn khi lỗi</w:t>
            </w:r>
          </w:p>
        </w:tc>
        <w:tc>
          <w:tcPr>
            <w:tcW w:type="dxa" w:w="1417"/>
            <w:vAlign w:val="top"/>
          </w:tcPr>
          <w:p>
            <w:r>
              <w:t>Giai đoạn 1</w:t>
            </w:r>
          </w:p>
        </w:tc>
        <w:tc>
          <w:tcPr>
            <w:tcW w:type="dxa" w:w="1701"/>
            <w:vAlign w:val="top"/>
          </w:tcPr>
          <w:p>
            <w:r>
              <w:t>Hoàn thành</w:t>
            </w:r>
          </w:p>
        </w:tc>
      </w:tr>
      <w:tr>
        <w:tc>
          <w:tcPr>
            <w:tcW w:type="dxa" w:w="850"/>
            <w:vAlign w:val="top"/>
          </w:tcPr>
          <w:p>
            <w:r>
              <w:t>74</w:t>
            </w:r>
          </w:p>
        </w:tc>
        <w:tc>
          <w:tcPr>
            <w:tcW w:type="dxa" w:w="5386"/>
            <w:vAlign w:val="top"/>
          </w:tcPr>
          <w:p>
            <w:r>
              <w:t>Upload lại sau khi 'Cần chỉnh sửa' tạo bản version mới</w:t>
            </w:r>
          </w:p>
        </w:tc>
        <w:tc>
          <w:tcPr>
            <w:tcW w:type="dxa" w:w="1417"/>
            <w:vAlign w:val="top"/>
          </w:tcPr>
          <w:p>
            <w:r>
              <w:t>Giai đoạn 1</w:t>
            </w:r>
          </w:p>
        </w:tc>
        <w:tc>
          <w:tcPr>
            <w:tcW w:type="dxa" w:w="1701"/>
            <w:vAlign w:val="top"/>
          </w:tcPr>
          <w:p>
            <w:r>
              <w:t>Chưa bắt đầu</w:t>
            </w:r>
          </w:p>
        </w:tc>
      </w:tr>
      <w:tr>
        <w:tc>
          <w:tcPr>
            <w:tcW w:type="dxa" w:w="850"/>
            <w:vAlign w:val="top"/>
          </w:tcPr>
          <w:p>
            <w:r>
              <w:t>75</w:t>
            </w:r>
          </w:p>
        </w:tc>
        <w:tc>
          <w:tcPr>
            <w:tcW w:type="dxa" w:w="5386"/>
            <w:vAlign w:val="top"/>
          </w:tcPr>
          <w:p>
            <w:r>
              <w:t>Cảnh báo khi 'gửi file' bị treo &gt; 2 giờ</w:t>
            </w:r>
          </w:p>
        </w:tc>
        <w:tc>
          <w:tcPr>
            <w:tcW w:type="dxa" w:w="1417"/>
            <w:vAlign w:val="top"/>
          </w:tcPr>
          <w:p>
            <w:r>
              <w:t>Giai đoạn 1</w:t>
            </w:r>
          </w:p>
        </w:tc>
        <w:tc>
          <w:tcPr>
            <w:tcW w:type="dxa" w:w="1701"/>
            <w:vAlign w:val="top"/>
          </w:tcPr>
          <w:p>
            <w:r>
              <w:t>Chưa bắt đầu</w:t>
            </w:r>
          </w:p>
        </w:tc>
      </w:tr>
      <w:tr>
        <w:tc>
          <w:tcPr>
            <w:tcW w:type="dxa" w:w="850"/>
            <w:vAlign w:val="top"/>
          </w:tcPr>
          <w:p>
            <w:r>
              <w:t>76</w:t>
            </w:r>
          </w:p>
        </w:tc>
        <w:tc>
          <w:tcPr>
            <w:tcW w:type="dxa" w:w="5386"/>
            <w:vAlign w:val="top"/>
          </w:tcPr>
          <w:p>
            <w:r>
              <w:t>Tự động gửi file thiết kế khi BA xác nhận đơn</w:t>
            </w:r>
          </w:p>
        </w:tc>
        <w:tc>
          <w:tcPr>
            <w:tcW w:type="dxa" w:w="1417"/>
            <w:vAlign w:val="top"/>
          </w:tcPr>
          <w:p>
            <w:r>
              <w:t>Giai đoạn 1</w:t>
            </w:r>
          </w:p>
        </w:tc>
        <w:tc>
          <w:tcPr>
            <w:tcW w:type="dxa" w:w="1701"/>
            <w:vAlign w:val="top"/>
          </w:tcPr>
          <w:p>
            <w:r>
              <w:t>Chưa bắt đầu</w:t>
            </w:r>
          </w:p>
        </w:tc>
      </w:tr>
      <w:tr>
        <w:tc>
          <w:tcPr>
            <w:tcW w:type="dxa" w:w="850"/>
            <w:vAlign w:val="top"/>
          </w:tcPr>
          <w:p>
            <w:r>
              <w:t>77</w:t>
            </w:r>
          </w:p>
        </w:tc>
        <w:tc>
          <w:tcPr>
            <w:tcW w:type="dxa" w:w="5386"/>
            <w:vAlign w:val="top"/>
          </w:tcPr>
          <w:p>
            <w:r>
              <w:t>Pipeline có thể tự định nghĩa (không cần lập trình)</w:t>
            </w:r>
          </w:p>
        </w:tc>
        <w:tc>
          <w:tcPr>
            <w:tcW w:type="dxa" w:w="1417"/>
            <w:vAlign w:val="top"/>
          </w:tcPr>
          <w:p>
            <w:r>
              <w:t>Giai đoạn 1</w:t>
            </w:r>
          </w:p>
        </w:tc>
        <w:tc>
          <w:tcPr>
            <w:tcW w:type="dxa" w:w="1701"/>
            <w:vAlign w:val="top"/>
          </w:tcPr>
          <w:p>
            <w:r>
              <w:t>Hoàn thành</w:t>
            </w:r>
          </w:p>
        </w:tc>
      </w:tr>
      <w:tr>
        <w:tc>
          <w:tcPr>
            <w:tcW w:type="dxa" w:w="850"/>
            <w:vAlign w:val="top"/>
          </w:tcPr>
          <w:p>
            <w:r>
              <w:t>78</w:t>
            </w:r>
          </w:p>
        </w:tc>
        <w:tc>
          <w:tcPr>
            <w:tcW w:type="dxa" w:w="5386"/>
            <w:vAlign w:val="top"/>
          </w:tcPr>
          <w:p>
            <w:r>
              <w:t>Mỗi sản phẩm/danh mục dùng pipeline phù hợp</w:t>
            </w:r>
          </w:p>
        </w:tc>
        <w:tc>
          <w:tcPr>
            <w:tcW w:type="dxa" w:w="1417"/>
            <w:vAlign w:val="top"/>
          </w:tcPr>
          <w:p>
            <w:r>
              <w:t>Giai đoạn 1</w:t>
            </w:r>
          </w:p>
        </w:tc>
        <w:tc>
          <w:tcPr>
            <w:tcW w:type="dxa" w:w="1701"/>
            <w:vAlign w:val="top"/>
          </w:tcPr>
          <w:p>
            <w:r>
              <w:t>Hoàn thành</w:t>
            </w:r>
          </w:p>
        </w:tc>
      </w:tr>
      <w:tr>
        <w:tc>
          <w:tcPr>
            <w:tcW w:type="dxa" w:w="850"/>
            <w:vAlign w:val="top"/>
          </w:tcPr>
          <w:p>
            <w:r>
              <w:t>79</w:t>
            </w:r>
          </w:p>
        </w:tc>
        <w:tc>
          <w:tcPr>
            <w:tcW w:type="dxa" w:w="5386"/>
            <w:vAlign w:val="top"/>
          </w:tcPr>
          <w:p>
            <w:r>
              <w:t>Đơn có nhiều sản phẩm khác pipeline — BA chọn pipeline</w:t>
            </w:r>
          </w:p>
        </w:tc>
        <w:tc>
          <w:tcPr>
            <w:tcW w:type="dxa" w:w="1417"/>
            <w:vAlign w:val="top"/>
          </w:tcPr>
          <w:p>
            <w:r>
              <w:t>Giai đoạn 1</w:t>
            </w:r>
          </w:p>
        </w:tc>
        <w:tc>
          <w:tcPr>
            <w:tcW w:type="dxa" w:w="1701"/>
            <w:vAlign w:val="top"/>
          </w:tcPr>
          <w:p>
            <w:r>
              <w:t>Hoàn thành</w:t>
            </w:r>
          </w:p>
        </w:tc>
      </w:tr>
      <w:tr>
        <w:tc>
          <w:tcPr>
            <w:tcW w:type="dxa" w:w="850"/>
            <w:vAlign w:val="top"/>
          </w:tcPr>
          <w:p>
            <w:r>
              <w:t>80</w:t>
            </w:r>
          </w:p>
        </w:tc>
        <w:tc>
          <w:tcPr>
            <w:tcW w:type="dxa" w:w="5386"/>
            <w:vAlign w:val="top"/>
          </w:tcPr>
          <w:p>
            <w:r>
              <w:t>Tự sao lưu phiên bản pipeline khi sửa lúc đang có đơn chạy</w:t>
            </w:r>
          </w:p>
        </w:tc>
        <w:tc>
          <w:tcPr>
            <w:tcW w:type="dxa" w:w="1417"/>
            <w:vAlign w:val="top"/>
          </w:tcPr>
          <w:p>
            <w:r>
              <w:t>Giai đoạn 1</w:t>
            </w:r>
          </w:p>
        </w:tc>
        <w:tc>
          <w:tcPr>
            <w:tcW w:type="dxa" w:w="1701"/>
            <w:vAlign w:val="top"/>
          </w:tcPr>
          <w:p>
            <w:r>
              <w:t>Hoàn thành</w:t>
            </w:r>
          </w:p>
        </w:tc>
      </w:tr>
      <w:tr>
        <w:tc>
          <w:tcPr>
            <w:tcW w:type="dxa" w:w="850"/>
            <w:vAlign w:val="top"/>
          </w:tcPr>
          <w:p>
            <w:r>
              <w:t>81</w:t>
            </w:r>
          </w:p>
        </w:tc>
        <w:tc>
          <w:tcPr>
            <w:tcW w:type="dxa" w:w="5386"/>
            <w:vAlign w:val="top"/>
          </w:tcPr>
          <w:p>
            <w:r>
              <w:t>Chính sách di chuyển giữa các giai đoạn</w:t>
            </w:r>
          </w:p>
        </w:tc>
        <w:tc>
          <w:tcPr>
            <w:tcW w:type="dxa" w:w="1417"/>
            <w:vAlign w:val="top"/>
          </w:tcPr>
          <w:p>
            <w:r>
              <w:t>Giai đoạn 1</w:t>
            </w:r>
          </w:p>
        </w:tc>
        <w:tc>
          <w:tcPr>
            <w:tcW w:type="dxa" w:w="1701"/>
            <w:vAlign w:val="top"/>
          </w:tcPr>
          <w:p>
            <w:r>
              <w:t>Hoàn thành</w:t>
            </w:r>
          </w:p>
        </w:tc>
      </w:tr>
      <w:tr>
        <w:tc>
          <w:tcPr>
            <w:tcW w:type="dxa" w:w="850"/>
            <w:vAlign w:val="top"/>
          </w:tcPr>
          <w:p>
            <w:r>
              <w:t>82</w:t>
            </w:r>
          </w:p>
        </w:tc>
        <w:tc>
          <w:tcPr>
            <w:tcW w:type="dxa" w:w="5386"/>
            <w:vAlign w:val="top"/>
          </w:tcPr>
          <w:p>
            <w:r>
              <w:t>Bộ pipeline mẫu sẵn</w:t>
            </w:r>
          </w:p>
        </w:tc>
        <w:tc>
          <w:tcPr>
            <w:tcW w:type="dxa" w:w="1417"/>
            <w:vAlign w:val="top"/>
          </w:tcPr>
          <w:p>
            <w:r>
              <w:t>Giai đoạn 1</w:t>
            </w:r>
          </w:p>
        </w:tc>
        <w:tc>
          <w:tcPr>
            <w:tcW w:type="dxa" w:w="1701"/>
            <w:vAlign w:val="top"/>
          </w:tcPr>
          <w:p>
            <w:r>
              <w:t>Hoàn thành</w:t>
            </w:r>
          </w:p>
        </w:tc>
      </w:tr>
      <w:tr>
        <w:tc>
          <w:tcPr>
            <w:tcW w:type="dxa" w:w="850"/>
            <w:vAlign w:val="top"/>
          </w:tcPr>
          <w:p>
            <w:r>
              <w:t>83</w:t>
            </w:r>
          </w:p>
        </w:tc>
        <w:tc>
          <w:tcPr>
            <w:tcW w:type="dxa" w:w="5386"/>
            <w:vAlign w:val="top"/>
          </w:tcPr>
          <w:p>
            <w:r>
              <w:t>Sổ lịch sử pipeline duy nhất</w:t>
            </w:r>
          </w:p>
        </w:tc>
        <w:tc>
          <w:tcPr>
            <w:tcW w:type="dxa" w:w="1417"/>
            <w:vAlign w:val="top"/>
          </w:tcPr>
          <w:p>
            <w:r>
              <w:t>Giai đoạn 1</w:t>
            </w:r>
          </w:p>
        </w:tc>
        <w:tc>
          <w:tcPr>
            <w:tcW w:type="dxa" w:w="1701"/>
            <w:vAlign w:val="top"/>
          </w:tcPr>
          <w:p>
            <w:r>
              <w:t>Chưa bắt đầu</w:t>
            </w:r>
          </w:p>
        </w:tc>
      </w:tr>
      <w:tr>
        <w:tc>
          <w:tcPr>
            <w:tcW w:type="dxa" w:w="850"/>
            <w:vAlign w:val="top"/>
          </w:tcPr>
          <w:p>
            <w:r>
              <w:t>84</w:t>
            </w:r>
          </w:p>
        </w:tc>
        <w:tc>
          <w:tcPr>
            <w:tcW w:type="dxa" w:w="5386"/>
            <w:vAlign w:val="top"/>
          </w:tcPr>
          <w:p>
            <w:r>
              <w:t>Trigger tự nhảy giai đoạn (giai đoạn 2)</w:t>
            </w:r>
          </w:p>
        </w:tc>
        <w:tc>
          <w:tcPr>
            <w:tcW w:type="dxa" w:w="1417"/>
            <w:vAlign w:val="top"/>
          </w:tcPr>
          <w:p>
            <w:r>
              <w:t>Giai đoạn 2</w:t>
            </w:r>
          </w:p>
        </w:tc>
        <w:tc>
          <w:tcPr>
            <w:tcW w:type="dxa" w:w="1701"/>
            <w:vAlign w:val="top"/>
          </w:tcPr>
          <w:p>
            <w:r>
              <w:t>Chưa bắt đầu</w:t>
            </w:r>
          </w:p>
        </w:tc>
      </w:tr>
      <w:tr>
        <w:tc>
          <w:tcPr>
            <w:tcW w:type="dxa" w:w="850"/>
            <w:vAlign w:val="top"/>
          </w:tcPr>
          <w:p>
            <w:r>
              <w:t>85</w:t>
            </w:r>
          </w:p>
        </w:tc>
        <w:tc>
          <w:tcPr>
            <w:tcW w:type="dxa" w:w="5386"/>
            <w:vAlign w:val="top"/>
          </w:tcPr>
          <w:p>
            <w:r>
              <w:t>Tổng hợp tin nhắn khách 19 cửa hàng vào một chỗ</w:t>
            </w:r>
          </w:p>
        </w:tc>
        <w:tc>
          <w:tcPr>
            <w:tcW w:type="dxa" w:w="1417"/>
            <w:vAlign w:val="top"/>
          </w:tcPr>
          <w:p>
            <w:r>
              <w:t>Giai đoạn 2</w:t>
            </w:r>
          </w:p>
        </w:tc>
        <w:tc>
          <w:tcPr>
            <w:tcW w:type="dxa" w:w="1701"/>
            <w:vAlign w:val="top"/>
          </w:tcPr>
          <w:p>
            <w:r>
              <w:t>Chưa bắt đầu</w:t>
            </w:r>
          </w:p>
        </w:tc>
      </w:tr>
      <w:tr>
        <w:tc>
          <w:tcPr>
            <w:tcW w:type="dxa" w:w="850"/>
            <w:vAlign w:val="top"/>
          </w:tcPr>
          <w:p>
            <w:r>
              <w:t>86</w:t>
            </w:r>
          </w:p>
        </w:tc>
        <w:tc>
          <w:tcPr>
            <w:tcW w:type="dxa" w:w="5386"/>
            <w:vAlign w:val="top"/>
          </w:tcPr>
          <w:p>
            <w:r>
              <w:t>Bảng kiểm soát giá (Pricing Audit) 25 cột</w:t>
            </w:r>
          </w:p>
        </w:tc>
        <w:tc>
          <w:tcPr>
            <w:tcW w:type="dxa" w:w="1417"/>
            <w:vAlign w:val="top"/>
          </w:tcPr>
          <w:p>
            <w:r>
              <w:t>Giai đoạn 2</w:t>
            </w:r>
          </w:p>
        </w:tc>
        <w:tc>
          <w:tcPr>
            <w:tcW w:type="dxa" w:w="1701"/>
            <w:vAlign w:val="top"/>
          </w:tcPr>
          <w:p>
            <w:r>
              <w:t>Chưa bắt đầu</w:t>
            </w:r>
          </w:p>
        </w:tc>
      </w:tr>
      <w:tr>
        <w:tc>
          <w:tcPr>
            <w:tcW w:type="dxa" w:w="850"/>
            <w:vAlign w:val="top"/>
          </w:tcPr>
          <w:p>
            <w:r>
              <w:t>87</w:t>
            </w:r>
          </w:p>
        </w:tc>
        <w:tc>
          <w:tcPr>
            <w:tcW w:type="dxa" w:w="5386"/>
            <w:vAlign w:val="top"/>
          </w:tcPr>
          <w:p>
            <w:r>
              <w:t>Quy đổi giá đơn về EUR theo ngày đặt</w:t>
            </w:r>
          </w:p>
        </w:tc>
        <w:tc>
          <w:tcPr>
            <w:tcW w:type="dxa" w:w="1417"/>
            <w:vAlign w:val="top"/>
          </w:tcPr>
          <w:p>
            <w:r>
              <w:t>Giai đoạn 2</w:t>
            </w:r>
          </w:p>
        </w:tc>
        <w:tc>
          <w:tcPr>
            <w:tcW w:type="dxa" w:w="1701"/>
            <w:vAlign w:val="top"/>
          </w:tcPr>
          <w:p>
            <w:r>
              <w:t>Chưa bắt đầu</w:t>
            </w:r>
          </w:p>
        </w:tc>
      </w:tr>
      <w:tr>
        <w:tc>
          <w:tcPr>
            <w:tcW w:type="dxa" w:w="850"/>
            <w:vAlign w:val="top"/>
          </w:tcPr>
          <w:p>
            <w:r>
              <w:t>88</w:t>
            </w:r>
          </w:p>
        </w:tc>
        <w:tc>
          <w:tcPr>
            <w:tcW w:type="dxa" w:w="5386"/>
            <w:vAlign w:val="top"/>
          </w:tcPr>
          <w:p>
            <w:r>
              <w:t>Tô màu chênh lệch giá so với catalog</w:t>
            </w:r>
          </w:p>
        </w:tc>
        <w:tc>
          <w:tcPr>
            <w:tcW w:type="dxa" w:w="1417"/>
            <w:vAlign w:val="top"/>
          </w:tcPr>
          <w:p>
            <w:r>
              <w:t>Giai đoạn 2</w:t>
            </w:r>
          </w:p>
        </w:tc>
        <w:tc>
          <w:tcPr>
            <w:tcW w:type="dxa" w:w="1701"/>
            <w:vAlign w:val="top"/>
          </w:tcPr>
          <w:p>
            <w:r>
              <w:t>Chưa bắt đầu</w:t>
            </w:r>
          </w:p>
        </w:tc>
      </w:tr>
      <w:tr>
        <w:tc>
          <w:tcPr>
            <w:tcW w:type="dxa" w:w="850"/>
            <w:vAlign w:val="top"/>
          </w:tcPr>
          <w:p>
            <w:r>
              <w:t>89</w:t>
            </w:r>
          </w:p>
        </w:tc>
        <w:tc>
          <w:tcPr>
            <w:tcW w:type="dxa" w:w="5386"/>
            <w:vAlign w:val="top"/>
          </w:tcPr>
          <w:p>
            <w:r>
              <w:t>Cảnh báo đơn lệch giá tự động hằng ngày</w:t>
            </w:r>
          </w:p>
        </w:tc>
        <w:tc>
          <w:tcPr>
            <w:tcW w:type="dxa" w:w="1417"/>
            <w:vAlign w:val="top"/>
          </w:tcPr>
          <w:p>
            <w:r>
              <w:t>Giai đoạn 2</w:t>
            </w:r>
          </w:p>
        </w:tc>
        <w:tc>
          <w:tcPr>
            <w:tcW w:type="dxa" w:w="1701"/>
            <w:vAlign w:val="top"/>
          </w:tcPr>
          <w:p>
            <w:r>
              <w:t>Chưa bắt đầu</w:t>
            </w:r>
          </w:p>
        </w:tc>
      </w:tr>
      <w:tr>
        <w:tc>
          <w:tcPr>
            <w:tcW w:type="dxa" w:w="850"/>
            <w:vAlign w:val="top"/>
          </w:tcPr>
          <w:p>
            <w:r>
              <w:t>90</w:t>
            </w:r>
          </w:p>
        </w:tc>
        <w:tc>
          <w:tcPr>
            <w:tcW w:type="dxa" w:w="5386"/>
            <w:vAlign w:val="top"/>
          </w:tcPr>
          <w:p>
            <w:r>
              <w:t>Catalog Dashboard riêng cho từng sản phẩm</w:t>
            </w:r>
          </w:p>
        </w:tc>
        <w:tc>
          <w:tcPr>
            <w:tcW w:type="dxa" w:w="1417"/>
            <w:vAlign w:val="top"/>
          </w:tcPr>
          <w:p>
            <w:r>
              <w:t>Giai đoạn 3</w:t>
            </w:r>
          </w:p>
        </w:tc>
        <w:tc>
          <w:tcPr>
            <w:tcW w:type="dxa" w:w="1701"/>
            <w:vAlign w:val="top"/>
          </w:tcPr>
          <w:p>
            <w:r>
              <w:t>Chưa bắt đầu</w:t>
            </w:r>
          </w:p>
        </w:tc>
      </w:tr>
      <w:tr>
        <w:tc>
          <w:tcPr>
            <w:tcW w:type="dxa" w:w="850"/>
            <w:vAlign w:val="top"/>
          </w:tcPr>
          <w:p>
            <w:r>
              <w:t>91</w:t>
            </w:r>
          </w:p>
        </w:tc>
        <w:tc>
          <w:tcPr>
            <w:tcW w:type="dxa" w:w="5386"/>
            <w:vAlign w:val="top"/>
          </w:tcPr>
          <w:p>
            <w:r>
              <w:t>Lưu template + mockup ngay trên sản phẩm</w:t>
            </w:r>
          </w:p>
        </w:tc>
        <w:tc>
          <w:tcPr>
            <w:tcW w:type="dxa" w:w="1417"/>
            <w:vAlign w:val="top"/>
          </w:tcPr>
          <w:p>
            <w:r>
              <w:t>Giai đoạn 3</w:t>
            </w:r>
          </w:p>
        </w:tc>
        <w:tc>
          <w:tcPr>
            <w:tcW w:type="dxa" w:w="1701"/>
            <w:vAlign w:val="top"/>
          </w:tcPr>
          <w:p>
            <w:r>
              <w:t>Chưa bắt đầu</w:t>
            </w:r>
          </w:p>
        </w:tc>
      </w:tr>
      <w:tr>
        <w:tc>
          <w:tcPr>
            <w:tcW w:type="dxa" w:w="850"/>
            <w:vAlign w:val="top"/>
          </w:tcPr>
          <w:p>
            <w:r>
              <w:t>92</w:t>
            </w:r>
          </w:p>
        </w:tc>
        <w:tc>
          <w:tcPr>
            <w:tcW w:type="dxa" w:w="5386"/>
            <w:vAlign w:val="top"/>
          </w:tcPr>
          <w:p>
            <w:r>
              <w:t>Trang scan barcode đơn giản cho PD</w:t>
            </w:r>
          </w:p>
        </w:tc>
        <w:tc>
          <w:tcPr>
            <w:tcW w:type="dxa" w:w="1417"/>
            <w:vAlign w:val="top"/>
          </w:tcPr>
          <w:p>
            <w:r>
              <w:t>Giai đoạn 3</w:t>
            </w:r>
          </w:p>
        </w:tc>
        <w:tc>
          <w:tcPr>
            <w:tcW w:type="dxa" w:w="1701"/>
            <w:vAlign w:val="top"/>
          </w:tcPr>
          <w:p>
            <w:r>
              <w:t>Chưa bắt đầu</w:t>
            </w:r>
          </w:p>
        </w:tc>
      </w:tr>
      <w:tr>
        <w:tc>
          <w:tcPr>
            <w:tcW w:type="dxa" w:w="850"/>
            <w:vAlign w:val="top"/>
          </w:tcPr>
          <w:p>
            <w:r>
              <w:t>93</w:t>
            </w:r>
          </w:p>
        </w:tc>
        <w:tc>
          <w:tcPr>
            <w:tcW w:type="dxa" w:w="5386"/>
            <w:vAlign w:val="top"/>
          </w:tcPr>
          <w:p>
            <w:r>
              <w:t>Scan đồng bộ tất cả dashboard</w:t>
            </w:r>
          </w:p>
        </w:tc>
        <w:tc>
          <w:tcPr>
            <w:tcW w:type="dxa" w:w="1417"/>
            <w:vAlign w:val="top"/>
          </w:tcPr>
          <w:p>
            <w:r>
              <w:t>Giai đoạn 3</w:t>
            </w:r>
          </w:p>
        </w:tc>
        <w:tc>
          <w:tcPr>
            <w:tcW w:type="dxa" w:w="1701"/>
            <w:vAlign w:val="top"/>
          </w:tcPr>
          <w:p>
            <w:r>
              <w:t>Chưa bắt đầu</w:t>
            </w:r>
          </w:p>
        </w:tc>
      </w:tr>
      <w:tr>
        <w:tc>
          <w:tcPr>
            <w:tcW w:type="dxa" w:w="850"/>
            <w:vAlign w:val="top"/>
          </w:tcPr>
          <w:p>
            <w:r>
              <w:t>94</w:t>
            </w:r>
          </w:p>
        </w:tc>
        <w:tc>
          <w:tcPr>
            <w:tcW w:type="dxa" w:w="5386"/>
            <w:vAlign w:val="top"/>
          </w:tcPr>
          <w:p>
            <w:r>
              <w:t>Tích hợp Amazon — đơn vào dashboard chung</w:t>
            </w:r>
          </w:p>
        </w:tc>
        <w:tc>
          <w:tcPr>
            <w:tcW w:type="dxa" w:w="1417"/>
            <w:vAlign w:val="top"/>
          </w:tcPr>
          <w:p>
            <w:r>
              <w:t>Giai đoạn 3</w:t>
            </w:r>
          </w:p>
        </w:tc>
        <w:tc>
          <w:tcPr>
            <w:tcW w:type="dxa" w:w="1701"/>
            <w:vAlign w:val="top"/>
          </w:tcPr>
          <w:p>
            <w:r>
              <w:t>Chưa bắt đầu</w:t>
            </w:r>
          </w:p>
        </w:tc>
      </w:tr>
      <w:tr>
        <w:tc>
          <w:tcPr>
            <w:tcW w:type="dxa" w:w="850"/>
            <w:vAlign w:val="top"/>
          </w:tcPr>
          <w:p>
            <w:r>
              <w:t>95</w:t>
            </w:r>
          </w:p>
        </w:tc>
        <w:tc>
          <w:tcPr>
            <w:tcW w:type="dxa" w:w="5386"/>
            <w:vAlign w:val="top"/>
          </w:tcPr>
          <w:p>
            <w:r>
              <w:t>Mở Website Odoo và đưa đơn về dashboard chung</w:t>
            </w:r>
          </w:p>
        </w:tc>
        <w:tc>
          <w:tcPr>
            <w:tcW w:type="dxa" w:w="1417"/>
            <w:vAlign w:val="top"/>
          </w:tcPr>
          <w:p>
            <w:r>
              <w:t>Giai đoạn 3</w:t>
            </w:r>
          </w:p>
        </w:tc>
        <w:tc>
          <w:tcPr>
            <w:tcW w:type="dxa" w:w="1701"/>
            <w:vAlign w:val="top"/>
          </w:tcPr>
          <w:p>
            <w:r>
              <w:t>Chưa bắt đầu</w:t>
            </w:r>
          </w:p>
        </w:tc>
      </w:tr>
      <w:tr>
        <w:tc>
          <w:tcPr>
            <w:tcW w:type="dxa" w:w="850"/>
            <w:vAlign w:val="top"/>
          </w:tcPr>
          <w:p>
            <w:r>
              <w:t>96</w:t>
            </w:r>
          </w:p>
        </w:tc>
        <w:tc>
          <w:tcPr>
            <w:tcW w:type="dxa" w:w="5386"/>
            <w:vAlign w:val="top"/>
          </w:tcPr>
          <w:p>
            <w:r>
              <w:t>Hỗ trợ AI tổng hợp / trực quan hoá dữ liệu</w:t>
            </w:r>
          </w:p>
        </w:tc>
        <w:tc>
          <w:tcPr>
            <w:tcW w:type="dxa" w:w="1417"/>
            <w:vAlign w:val="top"/>
          </w:tcPr>
          <w:p>
            <w:r>
              <w:t>Giai đoạn 3</w:t>
            </w:r>
          </w:p>
        </w:tc>
        <w:tc>
          <w:tcPr>
            <w:tcW w:type="dxa" w:w="1701"/>
            <w:vAlign w:val="top"/>
          </w:tcPr>
          <w:p>
            <w:r>
              <w:t>Chưa bắt đầu</w:t>
            </w:r>
          </w:p>
        </w:tc>
      </w:tr>
      <w:tr>
        <w:tc>
          <w:tcPr>
            <w:tcW w:type="dxa" w:w="850"/>
            <w:vAlign w:val="top"/>
          </w:tcPr>
          <w:p>
            <w:r>
              <w:t>97</w:t>
            </w:r>
          </w:p>
        </w:tc>
        <w:tc>
          <w:tcPr>
            <w:tcW w:type="dxa" w:w="5386"/>
            <w:vAlign w:val="top"/>
          </w:tcPr>
          <w:p>
            <w:r>
              <w:t>Upload tồn kho nguyên liệu từ Excel</w:t>
            </w:r>
          </w:p>
        </w:tc>
        <w:tc>
          <w:tcPr>
            <w:tcW w:type="dxa" w:w="1417"/>
            <w:vAlign w:val="top"/>
          </w:tcPr>
          <w:p>
            <w:r>
              <w:t>Giai đoạn 3</w:t>
            </w:r>
          </w:p>
        </w:tc>
        <w:tc>
          <w:tcPr>
            <w:tcW w:type="dxa" w:w="1701"/>
            <w:vAlign w:val="top"/>
          </w:tcPr>
          <w:p>
            <w:r>
              <w:t>Chưa bắt đầu</w:t>
            </w:r>
          </w:p>
        </w:tc>
      </w:tr>
      <w:tr>
        <w:tc>
          <w:tcPr>
            <w:tcW w:type="dxa" w:w="850"/>
            <w:vAlign w:val="top"/>
          </w:tcPr>
          <w:p>
            <w:r>
              <w:t>98</w:t>
            </w:r>
          </w:p>
        </w:tc>
        <w:tc>
          <w:tcPr>
            <w:tcW w:type="dxa" w:w="5386"/>
            <w:vAlign w:val="top"/>
          </w:tcPr>
          <w:p>
            <w:r>
              <w:t>Tự trừ nguyên liệu khi đơn đến giai đoạn cuối</w:t>
            </w:r>
          </w:p>
        </w:tc>
        <w:tc>
          <w:tcPr>
            <w:tcW w:type="dxa" w:w="1417"/>
            <w:vAlign w:val="top"/>
          </w:tcPr>
          <w:p>
            <w:r>
              <w:t>Giai đoạn 3</w:t>
            </w:r>
          </w:p>
        </w:tc>
        <w:tc>
          <w:tcPr>
            <w:tcW w:type="dxa" w:w="1701"/>
            <w:vAlign w:val="top"/>
          </w:tcPr>
          <w:p>
            <w:r>
              <w:t>Chưa bắt đầu</w:t>
            </w:r>
          </w:p>
        </w:tc>
      </w:tr>
      <w:tr>
        <w:tc>
          <w:tcPr>
            <w:tcW w:type="dxa" w:w="850"/>
            <w:vAlign w:val="top"/>
          </w:tcPr>
          <w:p>
            <w:r>
              <w:t>99</w:t>
            </w:r>
          </w:p>
        </w:tc>
        <w:tc>
          <w:tcPr>
            <w:tcW w:type="dxa" w:w="5386"/>
            <w:vAlign w:val="top"/>
          </w:tcPr>
          <w:p>
            <w:r>
              <w:t>Dự báo tồn kho 1 / 3 / 12 tháng</w:t>
            </w:r>
          </w:p>
        </w:tc>
        <w:tc>
          <w:tcPr>
            <w:tcW w:type="dxa" w:w="1417"/>
            <w:vAlign w:val="top"/>
          </w:tcPr>
          <w:p>
            <w:r>
              <w:t>Giai đoạn 3</w:t>
            </w:r>
          </w:p>
        </w:tc>
        <w:tc>
          <w:tcPr>
            <w:tcW w:type="dxa" w:w="1701"/>
            <w:vAlign w:val="top"/>
          </w:tcPr>
          <w:p>
            <w:r>
              <w:t>Chưa bắt đầu</w:t>
            </w:r>
          </w:p>
        </w:tc>
      </w:tr>
      <w:tr>
        <w:tc>
          <w:tcPr>
            <w:tcW w:type="dxa" w:w="850"/>
            <w:vAlign w:val="top"/>
          </w:tcPr>
          <w:p>
            <w:r>
              <w:t>100</w:t>
            </w:r>
          </w:p>
        </w:tc>
        <w:tc>
          <w:tcPr>
            <w:tcW w:type="dxa" w:w="5386"/>
            <w:vAlign w:val="top"/>
          </w:tcPr>
          <w:p>
            <w:r>
              <w:t>Cảnh báo nguyên liệu còn dưới 2 tháng</w:t>
            </w:r>
          </w:p>
        </w:tc>
        <w:tc>
          <w:tcPr>
            <w:tcW w:type="dxa" w:w="1417"/>
            <w:vAlign w:val="top"/>
          </w:tcPr>
          <w:p>
            <w:r>
              <w:t>Giai đoạn 3</w:t>
            </w:r>
          </w:p>
        </w:tc>
        <w:tc>
          <w:tcPr>
            <w:tcW w:type="dxa" w:w="1701"/>
            <w:vAlign w:val="top"/>
          </w:tcPr>
          <w:p>
            <w:r>
              <w:t>Chưa bắt đầu</w:t>
            </w:r>
          </w:p>
        </w:tc>
      </w:tr>
    </w:tbl>
    <w:p>
      <w:r>
        <w:br w:type="page"/>
      </w:r>
    </w:p>
    <w:p>
      <w:pPr>
        <w:pStyle w:val="Heading1"/>
      </w:pPr>
      <w:r>
        <w:rPr>
          <w:rFonts w:ascii="Calibri" w:hAnsi="Calibri"/>
        </w:rPr>
        <w:t>17. Ký xác nhận</w:t>
      </w:r>
    </w:p>
    <w:p>
      <w:r>
        <w:rPr>
          <w:rFonts w:ascii="Calibri" w:hAnsi="Calibri"/>
          <w:sz w:val="22"/>
        </w:rPr>
        <w:t>Anh/Chị Owner và các trưởng bộ phận xác nhận nội dung tài liệu này phản ánh đúng yêu cầu để đội triển khai bắt tay vào làm.</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567"/>
            <w:vAlign w:val="center"/>
          </w:tcPr>
          <w:p>
            <w:r>
              <w:rPr>
                <w:b/>
              </w:rPr>
              <w:t>STT</w:t>
            </w:r>
          </w:p>
        </w:tc>
        <w:tc>
          <w:tcPr>
            <w:tcW w:type="dxa" w:w="2551"/>
            <w:vAlign w:val="center"/>
          </w:tcPr>
          <w:p>
            <w:r>
              <w:rPr>
                <w:b/>
              </w:rPr>
              <w:t>Vai trò</w:t>
            </w:r>
          </w:p>
        </w:tc>
        <w:tc>
          <w:tcPr>
            <w:tcW w:type="dxa" w:w="2268"/>
            <w:vAlign w:val="center"/>
          </w:tcPr>
          <w:p>
            <w:r>
              <w:rPr>
                <w:b/>
              </w:rPr>
              <w:t>Họ và tên</w:t>
            </w:r>
          </w:p>
        </w:tc>
        <w:tc>
          <w:tcPr>
            <w:tcW w:type="dxa" w:w="1417"/>
            <w:vAlign w:val="center"/>
          </w:tcPr>
          <w:p>
            <w:r>
              <w:rPr>
                <w:b/>
              </w:rPr>
              <w:t>Ngày ký</w:t>
            </w:r>
          </w:p>
        </w:tc>
        <w:tc>
          <w:tcPr>
            <w:tcW w:type="dxa" w:w="2268"/>
            <w:vAlign w:val="center"/>
          </w:tcPr>
          <w:p>
            <w:r>
              <w:rPr>
                <w:b/>
              </w:rPr>
              <w:t>Chữ ký</w:t>
            </w:r>
          </w:p>
        </w:tc>
      </w:tr>
      <w:tr>
        <w:tc>
          <w:tcPr>
            <w:tcW w:type="dxa" w:w="567"/>
            <w:vAlign w:val="top"/>
          </w:tcPr>
          <w:p>
            <w:r>
              <w:t>1</w:t>
            </w:r>
          </w:p>
        </w:tc>
        <w:tc>
          <w:tcPr>
            <w:tcW w:type="dxa" w:w="2551"/>
            <w:vAlign w:val="top"/>
          </w:tcPr>
          <w:p>
            <w:r>
              <w:t>Chủ dự án</w:t>
            </w:r>
          </w:p>
        </w:tc>
        <w:tc>
          <w:tcPr>
            <w:tcW w:type="dxa" w:w="2268"/>
            <w:vAlign w:val="top"/>
          </w:tcPr>
          <w:p>
            <w:r/>
          </w:p>
        </w:tc>
        <w:tc>
          <w:tcPr>
            <w:tcW w:type="dxa" w:w="1417"/>
            <w:vAlign w:val="top"/>
          </w:tcPr>
          <w:p>
            <w:r/>
          </w:p>
        </w:tc>
        <w:tc>
          <w:tcPr>
            <w:tcW w:type="dxa" w:w="2268"/>
            <w:vAlign w:val="top"/>
          </w:tcPr>
          <w:p>
            <w:r/>
          </w:p>
        </w:tc>
      </w:tr>
      <w:tr>
        <w:tc>
          <w:tcPr>
            <w:tcW w:type="dxa" w:w="567"/>
            <w:vAlign w:val="top"/>
          </w:tcPr>
          <w:p>
            <w:r>
              <w:t>2</w:t>
            </w:r>
          </w:p>
        </w:tc>
        <w:tc>
          <w:tcPr>
            <w:tcW w:type="dxa" w:w="2551"/>
            <w:vAlign w:val="top"/>
          </w:tcPr>
          <w:p>
            <w:r>
              <w:t>Trưởng phòng BA</w:t>
            </w:r>
          </w:p>
        </w:tc>
        <w:tc>
          <w:tcPr>
            <w:tcW w:type="dxa" w:w="2268"/>
            <w:vAlign w:val="top"/>
          </w:tcPr>
          <w:p>
            <w:r/>
          </w:p>
        </w:tc>
        <w:tc>
          <w:tcPr>
            <w:tcW w:type="dxa" w:w="1417"/>
            <w:vAlign w:val="top"/>
          </w:tcPr>
          <w:p>
            <w:r/>
          </w:p>
        </w:tc>
        <w:tc>
          <w:tcPr>
            <w:tcW w:type="dxa" w:w="2268"/>
            <w:vAlign w:val="top"/>
          </w:tcPr>
          <w:p>
            <w:r/>
          </w:p>
        </w:tc>
      </w:tr>
      <w:tr>
        <w:tc>
          <w:tcPr>
            <w:tcW w:type="dxa" w:w="567"/>
            <w:vAlign w:val="top"/>
          </w:tcPr>
          <w:p>
            <w:r>
              <w:t>3</w:t>
            </w:r>
          </w:p>
        </w:tc>
        <w:tc>
          <w:tcPr>
            <w:tcW w:type="dxa" w:w="2551"/>
            <w:vAlign w:val="top"/>
          </w:tcPr>
          <w:p>
            <w:r>
              <w:t>Trưởng phòng Marketing</w:t>
            </w:r>
          </w:p>
        </w:tc>
        <w:tc>
          <w:tcPr>
            <w:tcW w:type="dxa" w:w="2268"/>
            <w:vAlign w:val="top"/>
          </w:tcPr>
          <w:p>
            <w:r/>
          </w:p>
        </w:tc>
        <w:tc>
          <w:tcPr>
            <w:tcW w:type="dxa" w:w="1417"/>
            <w:vAlign w:val="top"/>
          </w:tcPr>
          <w:p>
            <w:r/>
          </w:p>
        </w:tc>
        <w:tc>
          <w:tcPr>
            <w:tcW w:type="dxa" w:w="2268"/>
            <w:vAlign w:val="top"/>
          </w:tcPr>
          <w:p>
            <w:r/>
          </w:p>
        </w:tc>
      </w:tr>
      <w:tr>
        <w:tc>
          <w:tcPr>
            <w:tcW w:type="dxa" w:w="567"/>
            <w:vAlign w:val="top"/>
          </w:tcPr>
          <w:p>
            <w:r>
              <w:t>4</w:t>
            </w:r>
          </w:p>
        </w:tc>
        <w:tc>
          <w:tcPr>
            <w:tcW w:type="dxa" w:w="2551"/>
            <w:vAlign w:val="top"/>
          </w:tcPr>
          <w:p>
            <w:r>
              <w:t>Trưởng phòng Sản xuất</w:t>
            </w:r>
          </w:p>
        </w:tc>
        <w:tc>
          <w:tcPr>
            <w:tcW w:type="dxa" w:w="2268"/>
            <w:vAlign w:val="top"/>
          </w:tcPr>
          <w:p>
            <w:r/>
          </w:p>
        </w:tc>
        <w:tc>
          <w:tcPr>
            <w:tcW w:type="dxa" w:w="1417"/>
            <w:vAlign w:val="top"/>
          </w:tcPr>
          <w:p>
            <w:r/>
          </w:p>
        </w:tc>
        <w:tc>
          <w:tcPr>
            <w:tcW w:type="dxa" w:w="2268"/>
            <w:vAlign w:val="top"/>
          </w:tcPr>
          <w:p>
            <w:r/>
          </w:p>
        </w:tc>
      </w:tr>
      <w:tr>
        <w:tc>
          <w:tcPr>
            <w:tcW w:type="dxa" w:w="567"/>
            <w:vAlign w:val="top"/>
          </w:tcPr>
          <w:p>
            <w:r>
              <w:t>5</w:t>
            </w:r>
          </w:p>
        </w:tc>
        <w:tc>
          <w:tcPr>
            <w:tcW w:type="dxa" w:w="2551"/>
            <w:vAlign w:val="top"/>
          </w:tcPr>
          <w:p>
            <w:r>
              <w:t>Trưởng phòng Kiểm soát giá</w:t>
            </w:r>
          </w:p>
        </w:tc>
        <w:tc>
          <w:tcPr>
            <w:tcW w:type="dxa" w:w="2268"/>
            <w:vAlign w:val="top"/>
          </w:tcPr>
          <w:p>
            <w:r/>
          </w:p>
        </w:tc>
        <w:tc>
          <w:tcPr>
            <w:tcW w:type="dxa" w:w="1417"/>
            <w:vAlign w:val="top"/>
          </w:tcPr>
          <w:p>
            <w:r/>
          </w:p>
        </w:tc>
        <w:tc>
          <w:tcPr>
            <w:tcW w:type="dxa" w:w="2268"/>
            <w:vAlign w:val="top"/>
          </w:tcPr>
          <w:p>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